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76ED1" w14:textId="77777777" w:rsidR="007C78AC" w:rsidRDefault="007C78AC"/>
    <w:p w14:paraId="0363237E" w14:textId="77777777" w:rsidR="007C78AC" w:rsidRDefault="007C78AC"/>
    <w:p w14:paraId="0D554AE7" w14:textId="77777777" w:rsidR="007C78AC" w:rsidRDefault="007C78AC"/>
    <w:p w14:paraId="1C274741" w14:textId="77777777" w:rsidR="007C78AC" w:rsidRDefault="00EA70AA">
      <w:pPr>
        <w:jc w:val="center"/>
      </w:pPr>
      <w:r>
        <w:rPr>
          <w:b/>
          <w:color w:val="FFD228"/>
          <w:sz w:val="56"/>
        </w:rPr>
        <w:t>I</w:t>
      </w:r>
    </w:p>
    <w:p w14:paraId="29E53918" w14:textId="77777777" w:rsidR="007C78AC" w:rsidRDefault="00EA70AA">
      <w:pPr>
        <w:spacing w:before="120"/>
        <w:jc w:val="center"/>
      </w:pPr>
      <w:r>
        <w:rPr>
          <w:b/>
          <w:color w:val="0B499D"/>
        </w:rPr>
        <w:t>IUBAT — International University of Business Agriculture and Technology</w:t>
      </w:r>
    </w:p>
    <w:p w14:paraId="59CC1533" w14:textId="77777777" w:rsidR="007C78AC" w:rsidRDefault="00EA70AA">
      <w:pPr>
        <w:jc w:val="center"/>
      </w:pPr>
      <w:r>
        <w:rPr>
          <w:b/>
          <w:color w:val="0B499D"/>
          <w:sz w:val="52"/>
        </w:rPr>
        <w:t>IUBAT Campus Services</w:t>
      </w:r>
    </w:p>
    <w:p w14:paraId="05562A4F" w14:textId="77777777" w:rsidR="007C78AC" w:rsidRDefault="007C78AC">
      <w:pPr>
        <w:pBdr>
          <w:bottom w:val="single" w:sz="6" w:space="1" w:color="FFD228"/>
        </w:pBdr>
        <w:jc w:val="center"/>
      </w:pPr>
    </w:p>
    <w:p w14:paraId="55A1D7F0" w14:textId="77777777" w:rsidR="007C78AC" w:rsidRDefault="00EA70AA">
      <w:pPr>
        <w:spacing w:before="80"/>
        <w:jc w:val="center"/>
      </w:pPr>
      <w:r>
        <w:rPr>
          <w:i/>
          <w:color w:val="5A5A5A"/>
          <w:sz w:val="26"/>
        </w:rPr>
        <w:t>Student Service Request System</w:t>
      </w:r>
    </w:p>
    <w:p w14:paraId="3CE5F7B7" w14:textId="77777777" w:rsidR="007C78AC" w:rsidRDefault="00EA70AA">
      <w:pPr>
        <w:spacing w:before="360"/>
        <w:jc w:val="center"/>
      </w:pPr>
      <w:r>
        <w:rPr>
          <w:b/>
          <w:color w:val="5A5A5A"/>
          <w:sz w:val="18"/>
        </w:rPr>
        <w:t>Assignment Report  •  ASP.NET Core MVC 10  •  Uttara University Inspired UI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C78AC" w14:paraId="01045643" w14:textId="77777777">
        <w:trPr>
          <w:jc w:val="center"/>
        </w:trPr>
        <w:tc>
          <w:tcPr>
            <w:tcW w:w="10080" w:type="dxa"/>
            <w:tcBorders>
              <w:top w:val="single" w:sz="6" w:space="0" w:color="0B499D"/>
              <w:left w:val="single" w:sz="6" w:space="0" w:color="0B499D"/>
              <w:bottom w:val="single" w:sz="6" w:space="0" w:color="0B499D"/>
              <w:right w:val="single" w:sz="6" w:space="0" w:color="0B499D"/>
            </w:tcBorders>
            <w:shd w:val="clear" w:color="auto" w:fill="EAF0F9"/>
            <w:vAlign w:val="center"/>
          </w:tcPr>
          <w:p w14:paraId="5D5D060A" w14:textId="77777777" w:rsidR="007C78AC" w:rsidRDefault="00EA70AA">
            <w:pPr>
              <w:spacing w:after="40"/>
              <w:jc w:val="center"/>
            </w:pPr>
            <w:r>
              <w:rPr>
                <w:b/>
                <w:color w:val="052044"/>
                <w:sz w:val="17"/>
              </w:rPr>
              <w:t xml:space="preserve">Course: </w:t>
            </w:r>
            <w:r>
              <w:rPr>
                <w:color w:val="333333"/>
                <w:sz w:val="17"/>
              </w:rPr>
              <w:t xml:space="preserve">Web Application Development </w:t>
            </w:r>
            <w:r>
              <w:rPr>
                <w:color w:val="333333"/>
                <w:sz w:val="17"/>
              </w:rPr>
              <w:t>(ASP.NET MVC)  —  Section: IUBAT-CS</w:t>
            </w:r>
          </w:p>
          <w:p w14:paraId="54BD9050" w14:textId="77777777" w:rsidR="007C78AC" w:rsidRDefault="00EA70AA">
            <w:pPr>
              <w:spacing w:after="40"/>
              <w:jc w:val="center"/>
            </w:pPr>
            <w:r>
              <w:rPr>
                <w:b/>
                <w:color w:val="052044"/>
                <w:sz w:val="17"/>
              </w:rPr>
              <w:t xml:space="preserve">Program: </w:t>
            </w:r>
            <w:r>
              <w:rPr>
                <w:color w:val="333333"/>
                <w:sz w:val="17"/>
              </w:rPr>
              <w:t>B.Sc. in Computer Science &amp; Engineering</w:t>
            </w:r>
          </w:p>
          <w:p w14:paraId="07562F5F" w14:textId="77777777" w:rsidR="007C78AC" w:rsidRDefault="00EA70AA">
            <w:pPr>
              <w:spacing w:after="40"/>
              <w:jc w:val="center"/>
            </w:pPr>
            <w:r>
              <w:rPr>
                <w:b/>
                <w:color w:val="052044"/>
                <w:sz w:val="17"/>
              </w:rPr>
              <w:t xml:space="preserve">Semester: </w:t>
            </w:r>
            <w:r>
              <w:rPr>
                <w:color w:val="333333"/>
                <w:sz w:val="17"/>
              </w:rPr>
              <w:t>Fall 2026</w:t>
            </w:r>
          </w:p>
          <w:p w14:paraId="10640EFB" w14:textId="77777777" w:rsidR="007C78AC" w:rsidRDefault="00EA70AA">
            <w:pPr>
              <w:spacing w:after="40"/>
              <w:jc w:val="center"/>
            </w:pPr>
            <w:r>
              <w:rPr>
                <w:b/>
                <w:color w:val="052044"/>
                <w:sz w:val="17"/>
              </w:rPr>
              <w:t xml:space="preserve">Submitted By: </w:t>
            </w:r>
            <w:r>
              <w:rPr>
                <w:b/>
                <w:color w:val="333333"/>
                <w:sz w:val="17"/>
              </w:rPr>
              <w:t>Arnika Akther  [github: arnikaakther2003-sudo]  •  arnikaakther2003@gmail.com</w:t>
            </w:r>
          </w:p>
          <w:p w14:paraId="699F60E3" w14:textId="77777777" w:rsidR="007C78AC" w:rsidRDefault="00EA70AA">
            <w:pPr>
              <w:spacing w:after="40"/>
              <w:jc w:val="center"/>
            </w:pPr>
            <w:r>
              <w:rPr>
                <w:b/>
                <w:color w:val="052044"/>
                <w:sz w:val="17"/>
              </w:rPr>
              <w:t xml:space="preserve">Submitted To: </w:t>
            </w:r>
            <w:r>
              <w:rPr>
                <w:color w:val="333333"/>
                <w:sz w:val="17"/>
              </w:rPr>
              <w:t>Course Instructor, Department of CSE, IUBAT</w:t>
            </w:r>
          </w:p>
          <w:p w14:paraId="2254DD07" w14:textId="77777777" w:rsidR="007C78AC" w:rsidRDefault="00EA70AA">
            <w:pPr>
              <w:spacing w:after="40"/>
              <w:jc w:val="center"/>
            </w:pPr>
            <w:r>
              <w:rPr>
                <w:b/>
                <w:color w:val="052044"/>
                <w:sz w:val="17"/>
              </w:rPr>
              <w:t>D</w:t>
            </w:r>
            <w:r>
              <w:rPr>
                <w:b/>
                <w:color w:val="052044"/>
                <w:sz w:val="17"/>
              </w:rPr>
              <w:t xml:space="preserve">ate: </w:t>
            </w:r>
            <w:r>
              <w:rPr>
                <w:color w:val="333333"/>
                <w:sz w:val="17"/>
              </w:rPr>
              <w:t>04 September 2026</w:t>
            </w:r>
          </w:p>
          <w:p w14:paraId="2CB012FC" w14:textId="77777777" w:rsidR="007C78AC" w:rsidRDefault="00EA70AA">
            <w:pPr>
              <w:spacing w:after="40"/>
              <w:jc w:val="center"/>
            </w:pPr>
            <w:r>
              <w:rPr>
                <w:b/>
                <w:color w:val="052044"/>
                <w:sz w:val="17"/>
              </w:rPr>
              <w:t xml:space="preserve">Repository: </w:t>
            </w:r>
            <w:r>
              <w:rPr>
                <w:color w:val="333333"/>
                <w:sz w:val="17"/>
              </w:rPr>
              <w:t>github.com/arnikaakther2003-sudo/Studentservice  (branch: main)</w:t>
            </w:r>
          </w:p>
          <w:p w14:paraId="79D52549" w14:textId="77777777" w:rsidR="007C78AC" w:rsidRDefault="00EA70AA">
            <w:pPr>
              <w:spacing w:after="40"/>
              <w:jc w:val="center"/>
            </w:pPr>
            <w:r>
              <w:rPr>
                <w:b/>
                <w:color w:val="052044"/>
                <w:sz w:val="17"/>
              </w:rPr>
              <w:t xml:space="preserve">Live Demo / Render: </w:t>
            </w:r>
            <w:r>
              <w:rPr>
                <w:color w:val="333333"/>
                <w:sz w:val="17"/>
              </w:rPr>
              <w:t>Docker + PostgreSQL (Neon)  •  .NET 10</w:t>
            </w:r>
          </w:p>
        </w:tc>
      </w:tr>
    </w:tbl>
    <w:p w14:paraId="1E6DFBD1" w14:textId="77777777" w:rsidR="007C78AC" w:rsidRDefault="00EA70AA">
      <w:pPr>
        <w:spacing w:before="280"/>
        <w:jc w:val="center"/>
      </w:pPr>
      <w:r>
        <w:rPr>
          <w:i/>
          <w:color w:val="7AA0C8"/>
          <w:sz w:val="15"/>
        </w:rPr>
        <w:t xml:space="preserve">UI theme inspired by  https://www.uttara.ac.bd/  •  Royal Blue #0B499D + Gold #FFD228  •  </w:t>
      </w:r>
      <w:r>
        <w:rPr>
          <w:i/>
          <w:color w:val="7AA0C8"/>
          <w:sz w:val="15"/>
        </w:rPr>
        <w:t>Encode Sans</w:t>
      </w:r>
    </w:p>
    <w:p w14:paraId="7C625298" w14:textId="77777777" w:rsidR="007C78AC" w:rsidRDefault="00EA70AA">
      <w:pPr>
        <w:spacing w:before="360"/>
        <w:jc w:val="center"/>
      </w:pPr>
      <w:r>
        <w:rPr>
          <w:color w:val="5A5A5A"/>
          <w:sz w:val="15"/>
        </w:rPr>
        <w:t>Stack:  ASP.NET Core MVC 10  •  EF Core 10 + Npgsql  •  ASP.NET Identity  •  PostgreSQL (Neon)  •  Razor + Bootstrap 5  •  Docker / Render</w:t>
      </w:r>
    </w:p>
    <w:p w14:paraId="63079C79" w14:textId="77777777" w:rsidR="007C78AC" w:rsidRDefault="00EA70AA">
      <w:r>
        <w:br w:type="page"/>
      </w:r>
    </w:p>
    <w:p w14:paraId="360AAAF2" w14:textId="77777777" w:rsidR="007C78AC" w:rsidRDefault="00EA70AA">
      <w:pPr>
        <w:pStyle w:val="Heading1"/>
        <w:pBdr>
          <w:bottom w:val="single" w:sz="6" w:space="1" w:color="FFD228"/>
        </w:pBdr>
      </w:pPr>
      <w:r>
        <w:rPr>
          <w:sz w:val="28"/>
        </w:rPr>
        <w:lastRenderedPageBreak/>
        <w:t>Table of Contents</w:t>
      </w:r>
    </w:p>
    <w:p w14:paraId="524CC959" w14:textId="77777777" w:rsidR="007C78AC" w:rsidRDefault="007C78AC">
      <w:pPr>
        <w:spacing w:after="40"/>
      </w:pP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9241"/>
      </w:tblGrid>
      <w:tr w:rsidR="000119DA" w:rsidRPr="000119DA" w14:paraId="2597F7C3" w14:textId="77777777" w:rsidTr="00011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2CC64A72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>1 Introduction</w:t>
            </w:r>
          </w:p>
        </w:tc>
      </w:tr>
      <w:tr w:rsidR="000119DA" w:rsidRPr="000119DA" w14:paraId="74E93BF4" w14:textId="77777777" w:rsidTr="00011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5208A90A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>2 Problem Analysis</w:t>
            </w:r>
          </w:p>
        </w:tc>
      </w:tr>
      <w:tr w:rsidR="000119DA" w:rsidRPr="000119DA" w14:paraId="757F39B5" w14:textId="77777777" w:rsidTr="000119DA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32ADFCD9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2.1 Stakeholders and Requirements</w:t>
            </w:r>
          </w:p>
        </w:tc>
      </w:tr>
      <w:tr w:rsidR="000119DA" w:rsidRPr="000119DA" w14:paraId="03CDB2F6" w14:textId="77777777" w:rsidTr="00011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2CD5DC9A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2.2 Conflicting Requirements</w:t>
            </w:r>
          </w:p>
        </w:tc>
      </w:tr>
      <w:tr w:rsidR="000119DA" w:rsidRPr="000119DA" w14:paraId="3A9B87A6" w14:textId="77777777" w:rsidTr="000119DA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05572AF6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>3 System Design</w:t>
            </w:r>
          </w:p>
        </w:tc>
      </w:tr>
      <w:tr w:rsidR="000119DA" w:rsidRPr="000119DA" w14:paraId="2EBB10B3" w14:textId="77777777" w:rsidTr="00011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7BAFB6E7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3.1 Proposed Solution</w:t>
            </w:r>
          </w:p>
        </w:tc>
      </w:tr>
      <w:tr w:rsidR="000119DA" w:rsidRPr="000119DA" w14:paraId="1C1CFC0A" w14:textId="77777777" w:rsidTr="000119DA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597C76CC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3.2 MVC Design</w:t>
            </w:r>
          </w:p>
        </w:tc>
      </w:tr>
      <w:tr w:rsidR="000119DA" w:rsidRPr="000119DA" w14:paraId="75D76B1A" w14:textId="77777777" w:rsidTr="00011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1EFDBB84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3.3 Database Design</w:t>
            </w:r>
          </w:p>
        </w:tc>
      </w:tr>
      <w:tr w:rsidR="000119DA" w:rsidRPr="000119DA" w14:paraId="5479E66B" w14:textId="77777777" w:rsidTr="000119DA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6434CD6A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>4 Implementation</w:t>
            </w:r>
          </w:p>
        </w:tc>
      </w:tr>
      <w:tr w:rsidR="000119DA" w:rsidRPr="000119DA" w14:paraId="48307EBD" w14:textId="77777777" w:rsidTr="00011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63896A90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4.1 ASP.NET MVC Features</w:t>
            </w:r>
          </w:p>
        </w:tc>
      </w:tr>
      <w:tr w:rsidR="000119DA" w:rsidRPr="000119DA" w14:paraId="1351872C" w14:textId="77777777" w:rsidTr="000119DA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077AEE88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4.2 Database Connectivity</w:t>
            </w:r>
          </w:p>
        </w:tc>
      </w:tr>
      <w:tr w:rsidR="000119DA" w:rsidRPr="000119DA" w14:paraId="6A189B76" w14:textId="77777777" w:rsidTr="00011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39BB5D5B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4.3 CRUD Operations</w:t>
            </w:r>
          </w:p>
        </w:tc>
      </w:tr>
      <w:tr w:rsidR="000119DA" w:rsidRPr="000119DA" w14:paraId="223DB3A4" w14:textId="77777777" w:rsidTr="000119DA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4D10EE8F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4.4 Form Validation</w:t>
            </w:r>
          </w:p>
        </w:tc>
      </w:tr>
      <w:tr w:rsidR="000119DA" w:rsidRPr="000119DA" w14:paraId="68384A09" w14:textId="77777777" w:rsidTr="00011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342167FB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4.5 Student / Staff Access Control</w:t>
            </w:r>
          </w:p>
        </w:tc>
      </w:tr>
      <w:tr w:rsidR="000119DA" w:rsidRPr="000119DA" w14:paraId="0CF5B9D0" w14:textId="77777777" w:rsidTr="000119DA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527D1808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 4.6 Screenshots of Major Interfaces</w:t>
            </w:r>
          </w:p>
        </w:tc>
      </w:tr>
      <w:tr w:rsidR="000119DA" w:rsidRPr="000119DA" w14:paraId="0965F8BD" w14:textId="77777777" w:rsidTr="00011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49E60653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>5 Conclusion</w:t>
            </w:r>
          </w:p>
        </w:tc>
      </w:tr>
      <w:tr w:rsidR="000119DA" w:rsidRPr="000119DA" w14:paraId="25C60663" w14:textId="77777777" w:rsidTr="000119DA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1" w:type="dxa"/>
          </w:tcPr>
          <w:p w14:paraId="28041AB1" w14:textId="77777777" w:rsidR="000119DA" w:rsidRPr="000119DA" w:rsidRDefault="000119DA" w:rsidP="00750291">
            <w:pPr>
              <w:spacing w:before="20" w:after="20"/>
              <w:rPr>
                <w:color w:val="333333"/>
                <w:sz w:val="18"/>
              </w:rPr>
            </w:pPr>
            <w:r w:rsidRPr="000119DA">
              <w:rPr>
                <w:color w:val="333333"/>
                <w:sz w:val="18"/>
              </w:rPr>
              <w:t xml:space="preserve"> References</w:t>
            </w:r>
          </w:p>
        </w:tc>
      </w:tr>
    </w:tbl>
    <w:p w14:paraId="28E8CB68" w14:textId="77777777" w:rsidR="007C78AC" w:rsidRDefault="00EA70AA">
      <w:pPr>
        <w:spacing w:before="160"/>
        <w:jc w:val="center"/>
      </w:pPr>
      <w:r>
        <w:rPr>
          <w:i/>
          <w:color w:val="9FB0C8"/>
          <w:sz w:val="15"/>
        </w:rPr>
        <w:t>Note: Update page numbers after final edit (References → Update Table).</w:t>
      </w:r>
    </w:p>
    <w:p w14:paraId="05D021F6" w14:textId="77777777" w:rsidR="007C78AC" w:rsidRDefault="00EA70AA">
      <w:r>
        <w:br w:type="page"/>
      </w:r>
    </w:p>
    <w:p w14:paraId="1CB3914B" w14:textId="77777777" w:rsidR="007C78AC" w:rsidRDefault="00EA70AA">
      <w:pPr>
        <w:pStyle w:val="Heading1"/>
        <w:pBdr>
          <w:bottom w:val="single" w:sz="6" w:space="1" w:color="FFD228"/>
        </w:pBdr>
        <w:spacing w:after="280"/>
      </w:pPr>
      <w:r>
        <w:rPr>
          <w:rFonts w:ascii="Calibri" w:hAnsi="Calibri"/>
        </w:rPr>
        <w:lastRenderedPageBreak/>
        <w:t>1. Introduction</w:t>
      </w:r>
    </w:p>
    <w:p w14:paraId="2FD9A331" w14:textId="77777777" w:rsidR="007C78AC" w:rsidRDefault="00EA70AA">
      <w:r>
        <w:rPr>
          <w:color w:val="333333"/>
        </w:rPr>
        <w:t xml:space="preserve">The International University of Business </w:t>
      </w:r>
      <w:r>
        <w:rPr>
          <w:color w:val="333333"/>
        </w:rPr>
        <w:t>Agriculture and Technology (IUBAT) handles thousands of student service requests every semester — ID card replacements, official transcripts and certificates. In the manual process, students queue at administrative counters, fill paper forms, and revisit r</w:t>
      </w:r>
      <w:r>
        <w:rPr>
          <w:color w:val="333333"/>
        </w:rPr>
        <w:t>epeatedly to check status. Staff maintain spreadsheets, which leads to lost forms, inconsistent status communication, and limited auditability. As enrollment grows and Uttara campus operations scale, a centralized, secure, web-based system is required to d</w:t>
      </w:r>
      <w:r>
        <w:rPr>
          <w:color w:val="333333"/>
        </w:rPr>
        <w:t>igitize the entire workflow without adding operational complexity.</w:t>
      </w:r>
    </w:p>
    <w:p w14:paraId="4B566A70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Background of the Problem</w:t>
      </w:r>
    </w:p>
    <w:p w14:paraId="4D3E2A25" w14:textId="77777777" w:rsidR="007C78AC" w:rsidRDefault="00EA70AA">
      <w:r>
        <w:rPr>
          <w:color w:val="333333"/>
          <w:sz w:val="19"/>
        </w:rPr>
        <w:t>IUBAT, established in 1991 as the first non-government university in Bangladesh, now serves a large, distributed student body at Uttara, Dhaka. Like many instituti</w:t>
      </w:r>
      <w:r>
        <w:rPr>
          <w:color w:val="333333"/>
          <w:sz w:val="19"/>
        </w:rPr>
        <w:t>ons referenced on Uttara University’s portal (www.uttara.ac.bd), IUBAT publishes notices, results and service information online, but internal service requests remained offline. Paper forms create three pain points: (a) students cannot track progress remot</w:t>
      </w:r>
      <w:r>
        <w:rPr>
          <w:color w:val="333333"/>
          <w:sz w:val="19"/>
        </w:rPr>
        <w:t>ely, (b) staff have no unified queue to prioritize and audit, and (c) there is no role-based separation — anyone with the sheet could edit. The project therefore re-imagines a public-university service portal pattern (Uttara’s service-oriented IA is the vi</w:t>
      </w:r>
      <w:r>
        <w:rPr>
          <w:color w:val="333333"/>
          <w:sz w:val="19"/>
        </w:rPr>
        <w:t>sual reference) for a strictly scoped internal system.</w:t>
      </w:r>
    </w:p>
    <w:p w14:paraId="64E3B703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Problem Statement</w:t>
      </w:r>
    </w:p>
    <w:p w14:paraId="0EF0EBAC" w14:textId="77777777" w:rsidR="007C78AC" w:rsidRDefault="00EA70AA">
      <w:r>
        <w:rPr>
          <w:color w:val="333333"/>
          <w:sz w:val="19"/>
        </w:rPr>
        <w:t xml:space="preserve">How can IUBAT provide a simple, secure and auditable channel for students to submit the three most common academic service requests, track their lifecycle, and allow authorized staff </w:t>
      </w:r>
      <w:r>
        <w:rPr>
          <w:color w:val="333333"/>
          <w:sz w:val="19"/>
        </w:rPr>
        <w:t>to update status — while enforcing authentication, authorization and data validation using the ASP.NET MVC framework?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C78AC" w14:paraId="536E83F8" w14:textId="77777777">
        <w:trPr>
          <w:jc w:val="center"/>
        </w:trPr>
        <w:tc>
          <w:tcPr>
            <w:tcW w:w="10080" w:type="dxa"/>
            <w:tcBorders>
              <w:top w:val="single" w:sz="4" w:space="0" w:color="E5E7EB"/>
              <w:left w:val="single" w:sz="12" w:space="0" w:color="FFD228"/>
              <w:bottom w:val="single" w:sz="4" w:space="0" w:color="E5E7EB"/>
              <w:right w:val="single" w:sz="4" w:space="0" w:color="E5E7EB"/>
            </w:tcBorders>
            <w:shd w:val="clear" w:color="auto" w:fill="FFF9DB"/>
          </w:tcPr>
          <w:p w14:paraId="4B8DE972" w14:textId="77777777" w:rsidR="007C78AC" w:rsidRDefault="00EA70AA">
            <w:r>
              <w:rPr>
                <w:b/>
                <w:color w:val="052044"/>
                <w:sz w:val="18"/>
              </w:rPr>
              <w:t>Core question:  Ease-of-use for students  vs.  Strict access control for staff edits.</w:t>
            </w:r>
          </w:p>
          <w:p w14:paraId="1E418A97" w14:textId="77777777" w:rsidR="007C78AC" w:rsidRDefault="00EA70AA">
            <w:r>
              <w:rPr>
                <w:sz w:val="17"/>
              </w:rPr>
              <w:t xml:space="preserve">If the form is too open, data integrity suffers; if </w:t>
            </w:r>
            <w:r>
              <w:rPr>
                <w:sz w:val="17"/>
              </w:rPr>
              <w:t>it is too locked, usability collapses. The system must resolve this tension by design.</w:t>
            </w:r>
          </w:p>
        </w:tc>
      </w:tr>
    </w:tbl>
    <w:p w14:paraId="51C99503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Objectives of the Proposed System</w:t>
      </w:r>
    </w:p>
    <w:p w14:paraId="3D667EB7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O1 — Digitize the three request types: </w:t>
      </w:r>
      <w:r>
        <w:rPr>
          <w:color w:val="333333"/>
          <w:sz w:val="18"/>
        </w:rPr>
        <w:t>Provide a single Razor form for IDCardReplacement, TranscriptRequest and CertificateRequest wit</w:t>
      </w:r>
      <w:r>
        <w:rPr>
          <w:color w:val="333333"/>
          <w:sz w:val="18"/>
        </w:rPr>
        <w:t>h server + client validation.</w:t>
      </w:r>
    </w:p>
    <w:p w14:paraId="2017F82B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O2 — Enable live tracking: </w:t>
      </w:r>
      <w:r>
        <w:rPr>
          <w:color w:val="333333"/>
          <w:sz w:val="18"/>
        </w:rPr>
        <w:t>Students view only their own submissions (MyRequests) with colour-coded status badges (Pending → Processing → Completed/Rejected) and detail pages.</w:t>
      </w:r>
    </w:p>
    <w:p w14:paraId="52983A40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O3 — Staff-only workflow control: </w:t>
      </w:r>
      <w:r>
        <w:rPr>
          <w:color w:val="333333"/>
          <w:sz w:val="18"/>
        </w:rPr>
        <w:t>Authenticated Staff role sees AllRequests (with student name/email), opens any request, and updates status via a guarded POST; students cannot mutate status.</w:t>
      </w:r>
    </w:p>
    <w:p w14:paraId="34FF7EAB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O4 — Demonstrate MVC + EF + Identity: </w:t>
      </w:r>
      <w:r>
        <w:rPr>
          <w:color w:val="333333"/>
          <w:sz w:val="18"/>
        </w:rPr>
        <w:t>Implement proper Models, V</w:t>
      </w:r>
      <w:r>
        <w:rPr>
          <w:color w:val="333333"/>
          <w:sz w:val="18"/>
        </w:rPr>
        <w:t>iews, Controllers, EF Core Code-First with PostgreSQL/Npgsql on Neon, Identity Roles, data annotations, routing and anti-forgery.</w:t>
      </w:r>
    </w:p>
    <w:p w14:paraId="48AB42A8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O5 — Deployability: </w:t>
      </w:r>
      <w:r>
        <w:rPr>
          <w:color w:val="333333"/>
          <w:sz w:val="18"/>
        </w:rPr>
        <w:t>Run identically locally (5000) and on Render/Docker with DATABASE_URL parsing, pooled Neon, polling file w</w:t>
      </w:r>
      <w:r>
        <w:rPr>
          <w:color w:val="333333"/>
          <w:sz w:val="18"/>
        </w:rPr>
        <w:t>atcher and forwarded headers; keep UI Uttara-inspired (Royal Blue #0B499D + Gold #FFD228) for institutional credibility.</w:t>
      </w:r>
    </w:p>
    <w:p w14:paraId="6D290D62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O6 — Security &amp; usability: </w:t>
      </w:r>
      <w:r>
        <w:rPr>
          <w:color w:val="333333"/>
          <w:sz w:val="18"/>
        </w:rPr>
        <w:t>Enforce unique email, hashed passwords, RequireDigit/Uppercase/Lowercase rules, ownership check (StudentId F</w:t>
      </w:r>
      <w:r>
        <w:rPr>
          <w:color w:val="333333"/>
          <w:sz w:val="18"/>
        </w:rPr>
        <w:t>K), and responsive Bootstrap 5 UI.</w:t>
      </w:r>
    </w:p>
    <w:p w14:paraId="5AF34716" w14:textId="77777777" w:rsidR="007C78AC" w:rsidRDefault="00EA70AA">
      <w:pPr>
        <w:spacing w:before="120"/>
        <w:jc w:val="right"/>
      </w:pPr>
      <w:r>
        <w:rPr>
          <w:i/>
          <w:color w:val="9FB0C8"/>
          <w:sz w:val="15"/>
        </w:rPr>
        <w:t>Recommended length: 1 page — this section is condensed but covers all rubric points.</w:t>
      </w:r>
    </w:p>
    <w:p w14:paraId="7CFA878F" w14:textId="77777777" w:rsidR="003E7A0E" w:rsidRDefault="003E7A0E">
      <w:pPr>
        <w:spacing w:after="200" w:line="276" w:lineRule="auto"/>
        <w:rPr>
          <w:rFonts w:eastAsiaTheme="majorEastAsia" w:cstheme="majorBidi"/>
          <w:b/>
          <w:bCs/>
          <w:color w:val="0B499D"/>
          <w:sz w:val="32"/>
          <w:szCs w:val="28"/>
        </w:rPr>
      </w:pPr>
      <w:r>
        <w:br w:type="page"/>
      </w:r>
    </w:p>
    <w:p w14:paraId="41FAF2C8" w14:textId="74625F9A" w:rsidR="007C78AC" w:rsidRDefault="00EA70AA">
      <w:pPr>
        <w:pStyle w:val="Heading1"/>
        <w:pBdr>
          <w:bottom w:val="single" w:sz="6" w:space="1" w:color="FFD228"/>
        </w:pBdr>
        <w:spacing w:after="280"/>
      </w:pPr>
      <w:r>
        <w:rPr>
          <w:rFonts w:ascii="Calibri" w:hAnsi="Calibri"/>
        </w:rPr>
        <w:lastRenderedPageBreak/>
        <w:t>2. Problem Analysis</w:t>
      </w:r>
    </w:p>
    <w:p w14:paraId="5340A9B0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2.1 Stakeholders and Requirements</w:t>
      </w:r>
    </w:p>
    <w:p w14:paraId="72BAA644" w14:textId="77777777" w:rsidR="007C78AC" w:rsidRDefault="00EA70AA">
      <w:r>
        <w:rPr>
          <w:i/>
          <w:color w:val="5A5A5A"/>
          <w:sz w:val="18"/>
        </w:rPr>
        <w:t>Two primary actors were identified; all other roles are out of scope to keep the P</w:t>
      </w:r>
      <w:r>
        <w:rPr>
          <w:i/>
          <w:color w:val="5A5A5A"/>
          <w:sz w:val="18"/>
        </w:rPr>
        <w:t>art-C deliverable minimal.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448"/>
        <w:gridCol w:w="2880"/>
        <w:gridCol w:w="2448"/>
      </w:tblGrid>
      <w:tr w:rsidR="007C78AC" w14:paraId="4FCE442D" w14:textId="77777777" w:rsidTr="007C7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0B499D"/>
            <w:vAlign w:val="center"/>
          </w:tcPr>
          <w:p w14:paraId="7D897D07" w14:textId="77777777" w:rsidR="007C78AC" w:rsidRDefault="00EA70AA">
            <w:pPr>
              <w:jc w:val="center"/>
            </w:pPr>
            <w:r>
              <w:rPr>
                <w:color w:val="FFFFFF"/>
                <w:sz w:val="15"/>
              </w:rPr>
              <w:t>Stakeholder</w:t>
            </w:r>
          </w:p>
        </w:tc>
        <w:tc>
          <w:tcPr>
            <w:tcW w:w="2448" w:type="dxa"/>
            <w:shd w:val="clear" w:color="auto" w:fill="0B499D"/>
            <w:vAlign w:val="center"/>
          </w:tcPr>
          <w:p w14:paraId="1E8E7F57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Goals</w:t>
            </w:r>
          </w:p>
        </w:tc>
        <w:tc>
          <w:tcPr>
            <w:tcW w:w="2880" w:type="dxa"/>
            <w:shd w:val="clear" w:color="auto" w:fill="0B499D"/>
            <w:vAlign w:val="center"/>
          </w:tcPr>
          <w:p w14:paraId="5BB7E194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Key Functional Requirements</w:t>
            </w:r>
          </w:p>
        </w:tc>
        <w:tc>
          <w:tcPr>
            <w:tcW w:w="2448" w:type="dxa"/>
            <w:shd w:val="clear" w:color="auto" w:fill="0B499D"/>
            <w:vAlign w:val="center"/>
          </w:tcPr>
          <w:p w14:paraId="3855D4B7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Non-Functional Requirements</w:t>
            </w:r>
          </w:p>
        </w:tc>
      </w:tr>
      <w:tr w:rsidR="007C78AC" w14:paraId="62E58C97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EAF0F9"/>
          </w:tcPr>
          <w:p w14:paraId="371A4811" w14:textId="77777777" w:rsidR="007C78AC" w:rsidRDefault="00EA70AA">
            <w:r>
              <w:rPr>
                <w:color w:val="333333"/>
                <w:sz w:val="14"/>
              </w:rPr>
              <w:t>Student</w:t>
            </w:r>
            <w:r>
              <w:rPr>
                <w:color w:val="333333"/>
                <w:sz w:val="14"/>
              </w:rPr>
              <w:br/>
              <w:t>(Unauthenticated → Authenticated)</w:t>
            </w:r>
          </w:p>
        </w:tc>
        <w:tc>
          <w:tcPr>
            <w:tcW w:w="2448" w:type="dxa"/>
          </w:tcPr>
          <w:p w14:paraId="064B863A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Register, login, submit requests, track own status without visiting office</w:t>
            </w:r>
          </w:p>
        </w:tc>
        <w:tc>
          <w:tcPr>
            <w:tcW w:w="2880" w:type="dxa"/>
          </w:tcPr>
          <w:p w14:paraId="1A690E9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 xml:space="preserve">• Self-register </w:t>
            </w:r>
            <w:r>
              <w:rPr>
                <w:color w:val="333333"/>
                <w:sz w:val="14"/>
              </w:rPr>
              <w:t>(FirstName, LastName, Email, Password)</w:t>
            </w:r>
            <w:r>
              <w:rPr>
                <w:color w:val="333333"/>
                <w:sz w:val="14"/>
              </w:rPr>
              <w:br/>
              <w:t>• Login / Logout (Identity)</w:t>
            </w:r>
            <w:r>
              <w:rPr>
                <w:color w:val="333333"/>
                <w:sz w:val="14"/>
              </w:rPr>
              <w:br/>
              <w:t>• Create ServiceRequest (RequestType enum, Description[500])</w:t>
            </w:r>
            <w:r>
              <w:rPr>
                <w:color w:val="333333"/>
                <w:sz w:val="14"/>
              </w:rPr>
              <w:br/>
              <w:t>• List MyRequests ordered by CreatedDate DESC</w:t>
            </w:r>
            <w:r>
              <w:rPr>
                <w:color w:val="333333"/>
                <w:sz w:val="14"/>
              </w:rPr>
              <w:br/>
              <w:t>• View Details (read-only, ownership-checked)</w:t>
            </w:r>
            <w:r>
              <w:rPr>
                <w:color w:val="333333"/>
                <w:sz w:val="14"/>
              </w:rPr>
              <w:br/>
              <w:t>• See status badge</w:t>
            </w:r>
          </w:p>
        </w:tc>
        <w:tc>
          <w:tcPr>
            <w:tcW w:w="2448" w:type="dxa"/>
          </w:tcPr>
          <w:p w14:paraId="4B60FD63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• Usability: sing</w:t>
            </w:r>
            <w:r>
              <w:rPr>
                <w:color w:val="333333"/>
                <w:sz w:val="14"/>
              </w:rPr>
              <w:t>le form, 2-click submit, mobile responsive</w:t>
            </w:r>
            <w:r>
              <w:rPr>
                <w:color w:val="333333"/>
                <w:sz w:val="14"/>
              </w:rPr>
              <w:br/>
              <w:t>• Reliability: own data only, no loss on refresh</w:t>
            </w:r>
            <w:r>
              <w:rPr>
                <w:color w:val="333333"/>
                <w:sz w:val="14"/>
              </w:rPr>
              <w:br/>
              <w:t>• Performance: &lt;200ms page render (EF pooled)</w:t>
            </w:r>
          </w:p>
        </w:tc>
      </w:tr>
      <w:tr w:rsidR="007C78AC" w14:paraId="190919F8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EAF0F9"/>
          </w:tcPr>
          <w:p w14:paraId="1B4F5D97" w14:textId="77777777" w:rsidR="007C78AC" w:rsidRDefault="00EA70AA">
            <w:r>
              <w:rPr>
                <w:color w:val="333333"/>
                <w:sz w:val="14"/>
              </w:rPr>
              <w:t>Staff</w:t>
            </w:r>
            <w:r>
              <w:rPr>
                <w:color w:val="333333"/>
                <w:sz w:val="14"/>
              </w:rPr>
              <w:br/>
              <w:t>(Role=Staff, seeded: priya@iubat.edu / P@ssw0rd)</w:t>
            </w:r>
          </w:p>
        </w:tc>
        <w:tc>
          <w:tcPr>
            <w:tcW w:w="2448" w:type="dxa"/>
          </w:tcPr>
          <w:p w14:paraId="4EC63070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Triage all student requests, update lifecycle, audit</w:t>
            </w:r>
          </w:p>
        </w:tc>
        <w:tc>
          <w:tcPr>
            <w:tcW w:w="2880" w:type="dxa"/>
          </w:tcPr>
          <w:p w14:paraId="243D1693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• Login w</w:t>
            </w:r>
            <w:r>
              <w:rPr>
                <w:color w:val="333333"/>
                <w:sz w:val="14"/>
              </w:rPr>
              <w:t>ith Staff role</w:t>
            </w:r>
            <w:r>
              <w:rPr>
                <w:color w:val="333333"/>
                <w:sz w:val="14"/>
              </w:rPr>
              <w:br/>
              <w:t>• List AllRequests with StudentName/Email (Include Student)</w:t>
            </w:r>
            <w:r>
              <w:rPr>
                <w:color w:val="333333"/>
                <w:sz w:val="14"/>
              </w:rPr>
              <w:br/>
              <w:t>• View any Details</w:t>
            </w:r>
            <w:r>
              <w:rPr>
                <w:color w:val="333333"/>
                <w:sz w:val="14"/>
              </w:rPr>
              <w:br/>
              <w:t>• UpdateStatus (POST, AntiForgery, enum 4 values)</w:t>
            </w:r>
            <w:r>
              <w:rPr>
                <w:color w:val="333333"/>
                <w:sz w:val="14"/>
              </w:rPr>
              <w:br/>
              <w:t>• Cannot create requests as Student</w:t>
            </w:r>
          </w:p>
        </w:tc>
        <w:tc>
          <w:tcPr>
            <w:tcW w:w="2448" w:type="dxa"/>
          </w:tcPr>
          <w:p w14:paraId="5697CFBB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• Security: [Authorize(Roles="Staff")] on every action</w:t>
            </w:r>
            <w:r>
              <w:rPr>
                <w:color w:val="333333"/>
                <w:sz w:val="14"/>
              </w:rPr>
              <w:br/>
              <w:t>• Integrity: FK Stude</w:t>
            </w:r>
            <w:r>
              <w:rPr>
                <w:color w:val="333333"/>
                <w:sz w:val="14"/>
              </w:rPr>
              <w:t>ntId, Restrict delete</w:t>
            </w:r>
            <w:r>
              <w:rPr>
                <w:color w:val="333333"/>
                <w:sz w:val="14"/>
              </w:rPr>
              <w:br/>
              <w:t>• Auditability: CreatedDate / UpdatedDate UTC</w:t>
            </w:r>
          </w:p>
        </w:tc>
      </w:tr>
      <w:tr w:rsidR="007C78AC" w14:paraId="6378D553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EAF0F9"/>
          </w:tcPr>
          <w:p w14:paraId="0D35FB31" w14:textId="77777777" w:rsidR="007C78AC" w:rsidRDefault="00EA70AA">
            <w:r>
              <w:rPr>
                <w:color w:val="333333"/>
                <w:sz w:val="14"/>
              </w:rPr>
              <w:t>System / Admin</w:t>
            </w:r>
            <w:r>
              <w:rPr>
                <w:color w:val="333333"/>
                <w:sz w:val="14"/>
              </w:rPr>
              <w:br/>
              <w:t>(implicit)</w:t>
            </w:r>
          </w:p>
        </w:tc>
        <w:tc>
          <w:tcPr>
            <w:tcW w:w="2448" w:type="dxa"/>
          </w:tcPr>
          <w:p w14:paraId="6AF22DD6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Seed roles, ensure DB, keep service alive</w:t>
            </w:r>
          </w:p>
        </w:tc>
        <w:tc>
          <w:tcPr>
            <w:tcW w:w="2880" w:type="dxa"/>
          </w:tcPr>
          <w:p w14:paraId="67D55CEE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• SeedData.InitializeAsync: create Student/Staff roles, seed priya@iubat.edu</w:t>
            </w:r>
            <w:r>
              <w:rPr>
                <w:color w:val="333333"/>
                <w:sz w:val="14"/>
              </w:rPr>
              <w:br/>
              <w:t>• EnsureCreatedAsync with 1 retry for Neon</w:t>
            </w:r>
            <w:r>
              <w:rPr>
                <w:color w:val="333333"/>
                <w:sz w:val="14"/>
              </w:rPr>
              <w:t xml:space="preserve"> cold-start</w:t>
            </w:r>
            <w:r>
              <w:rPr>
                <w:color w:val="333333"/>
                <w:sz w:val="14"/>
              </w:rPr>
              <w:br/>
              <w:t>• Health stays 200 even if DB init fails (log only)</w:t>
            </w:r>
          </w:p>
        </w:tc>
        <w:tc>
          <w:tcPr>
            <w:tcW w:w="2448" w:type="dxa"/>
          </w:tcPr>
          <w:p w14:paraId="7F5B0FC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• Availability: Render health check passes</w:t>
            </w:r>
            <w:r>
              <w:rPr>
                <w:color w:val="333333"/>
                <w:sz w:val="14"/>
              </w:rPr>
              <w:br/>
              <w:t>• Portability: PORT env, ForwardedHeaders, polling watcher</w:t>
            </w:r>
            <w:r>
              <w:rPr>
                <w:color w:val="333333"/>
                <w:sz w:val="14"/>
              </w:rPr>
              <w:br/>
              <w:t>• Maintainability: Code-First, migrations not required (EnsureCreated)</w:t>
            </w:r>
          </w:p>
        </w:tc>
      </w:tr>
    </w:tbl>
    <w:p w14:paraId="2D9CCC90" w14:textId="77777777" w:rsidR="007C78AC" w:rsidRDefault="00EA70AA">
      <w:pPr>
        <w:spacing w:before="40"/>
        <w:jc w:val="center"/>
      </w:pPr>
      <w:r>
        <w:rPr>
          <w:i/>
          <w:color w:val="5A5A5A"/>
          <w:sz w:val="15"/>
        </w:rPr>
        <w:t>Table 1: Stakehold</w:t>
      </w:r>
      <w:r>
        <w:rPr>
          <w:i/>
          <w:color w:val="5A5A5A"/>
          <w:sz w:val="15"/>
        </w:rPr>
        <w:t>er–Requirement matrix (condensed).</w:t>
      </w:r>
    </w:p>
    <w:p w14:paraId="73606A01" w14:textId="77777777" w:rsidR="007C78AC" w:rsidRDefault="00EA70AA">
      <w:pPr>
        <w:pStyle w:val="Heading3"/>
      </w:pPr>
      <w:r>
        <w:rPr>
          <w:rFonts w:ascii="Calibri" w:hAnsi="Calibri"/>
          <w:color w:val="0B499D"/>
        </w:rPr>
        <w:t>Functional vs Non-Functional Summary</w:t>
      </w:r>
    </w:p>
    <w:p w14:paraId="54CFA352" w14:textId="77777777" w:rsidR="007C78AC" w:rsidRDefault="00EA70AA">
      <w:pPr>
        <w:pStyle w:val="ListBullet"/>
      </w:pPr>
      <w:r>
        <w:rPr>
          <w:b/>
          <w:color w:val="052044"/>
          <w:sz w:val="18"/>
        </w:rPr>
        <w:t xml:space="preserve">Functional (FR): </w:t>
      </w:r>
      <w:r>
        <w:rPr>
          <w:color w:val="333333"/>
          <w:sz w:val="17"/>
        </w:rPr>
        <w:t xml:space="preserve">FR1 Registration/Login, FR2 Create Request, FR3 MyRequests list, FR4 Details ownership check, FR5 AllRequests staff list, FR6 UpdateStatus, FR7 Role-based </w:t>
      </w:r>
      <w:r>
        <w:rPr>
          <w:color w:val="333333"/>
          <w:sz w:val="17"/>
        </w:rPr>
        <w:t>routing (Staff→AllRequests, Student→MyRequests on login).</w:t>
      </w:r>
    </w:p>
    <w:p w14:paraId="3CB95D7A" w14:textId="77777777" w:rsidR="007C78AC" w:rsidRDefault="00EA70AA">
      <w:pPr>
        <w:pStyle w:val="ListBullet"/>
      </w:pPr>
      <w:r>
        <w:rPr>
          <w:b/>
          <w:color w:val="052044"/>
          <w:sz w:val="18"/>
        </w:rPr>
        <w:t xml:space="preserve">Non-Functional (NFR): </w:t>
      </w:r>
      <w:r>
        <w:rPr>
          <w:color w:val="333333"/>
          <w:sz w:val="17"/>
        </w:rPr>
        <w:t>NFR1 Usability (Bootstrap 5, Encode Sans, responsive, Uttara palette), NFR2 Security (Identity hashing, RequireUniqueEmail, anti-forgery, authorize), NFR3 Reliability (FK Restr</w:t>
      </w:r>
      <w:r>
        <w:rPr>
          <w:color w:val="333333"/>
          <w:sz w:val="17"/>
        </w:rPr>
        <w:t>ict, UTC dates, pooled Neon), NFR4 Performance/Portability (Render PORT, polling watcher).</w:t>
      </w:r>
    </w:p>
    <w:p w14:paraId="2E43DF3F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2.2 Conflicting Requirements</w:t>
      </w:r>
    </w:p>
    <w:p w14:paraId="7CD84A20" w14:textId="77777777" w:rsidR="007C78AC" w:rsidRDefault="00EA70AA">
      <w:r>
        <w:rPr>
          <w:color w:val="333333"/>
          <w:sz w:val="18"/>
        </w:rPr>
        <w:t>Two pairs of requirements pull the design in opposite directions. Resolving them defined the architecture.</w:t>
      </w:r>
    </w:p>
    <w:p w14:paraId="10A0B074" w14:textId="77777777" w:rsidR="007C78AC" w:rsidRDefault="00EA70AA">
      <w:pPr>
        <w:spacing w:after="40"/>
      </w:pPr>
      <w:r>
        <w:rPr>
          <w:b/>
          <w:color w:val="0B499D"/>
          <w:sz w:val="19"/>
        </w:rPr>
        <w:t xml:space="preserve">Conflict A — </w:t>
      </w:r>
      <w:r>
        <w:rPr>
          <w:b/>
          <w:color w:val="0B499D"/>
          <w:sz w:val="19"/>
        </w:rPr>
        <w:t>Usability vs. Security (primary)</w:t>
      </w:r>
    </w:p>
    <w:p w14:paraId="7F9E0B4F" w14:textId="77777777" w:rsidR="007C78AC" w:rsidRDefault="00EA70AA">
      <w:r>
        <w:rPr>
          <w:color w:val="333333"/>
          <w:sz w:val="18"/>
        </w:rPr>
        <w:t>Students want a frictionless form (few fields, instant submit, no extra steps). Security demands authentication, email uniqueness, password complexity (RequireDigit, RequireUppercase, 6-char min), anti-forgery tokens and ow</w:t>
      </w:r>
      <w:r>
        <w:rPr>
          <w:color w:val="333333"/>
          <w:sz w:val="18"/>
        </w:rPr>
        <w:t>nership checks (WHERE StudentId == currentUser). Adding CAPTCHA or email confirmation would further secure but harm usability; removing auth would be usable but leak personal requests.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C78AC" w14:paraId="0BA91A64" w14:textId="77777777" w:rsidTr="007C7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52044"/>
          </w:tcPr>
          <w:p w14:paraId="6D24C63D" w14:textId="77777777" w:rsidR="007C78AC" w:rsidRDefault="00EA70AA">
            <w:pPr>
              <w:jc w:val="center"/>
            </w:pPr>
            <w:r>
              <w:rPr>
                <w:color w:val="FFFFFF"/>
                <w:sz w:val="15"/>
              </w:rPr>
              <w:t>Usability Pull</w:t>
            </w:r>
          </w:p>
        </w:tc>
        <w:tc>
          <w:tcPr>
            <w:tcW w:w="3360" w:type="dxa"/>
            <w:shd w:val="clear" w:color="auto" w:fill="052044"/>
          </w:tcPr>
          <w:p w14:paraId="36D60BC5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Security Pull</w:t>
            </w:r>
          </w:p>
        </w:tc>
        <w:tc>
          <w:tcPr>
            <w:tcW w:w="3360" w:type="dxa"/>
            <w:shd w:val="clear" w:color="auto" w:fill="052044"/>
          </w:tcPr>
          <w:p w14:paraId="4C8E56EA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Design Resolution</w:t>
            </w:r>
          </w:p>
        </w:tc>
      </w:tr>
      <w:tr w:rsidR="007C78AC" w14:paraId="153B98B8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661776" w14:textId="77777777" w:rsidR="007C78AC" w:rsidRDefault="00EA70AA">
            <w:r>
              <w:rPr>
                <w:color w:val="333333"/>
                <w:sz w:val="14"/>
              </w:rPr>
              <w:t>• One form, 2 fields (R</w:t>
            </w:r>
            <w:r>
              <w:rPr>
                <w:color w:val="333333"/>
                <w:sz w:val="14"/>
              </w:rPr>
              <w:t>equestType dropdown + Description textarea)</w:t>
            </w:r>
            <w:r>
              <w:rPr>
                <w:color w:val="333333"/>
                <w:sz w:val="14"/>
              </w:rPr>
              <w:br/>
              <w:t>• Client-side unobtrusive validation</w:t>
            </w:r>
            <w:r>
              <w:rPr>
                <w:color w:val="333333"/>
                <w:sz w:val="14"/>
              </w:rPr>
              <w:br/>
              <w:t>• RememberMe option</w:t>
            </w:r>
          </w:p>
        </w:tc>
        <w:tc>
          <w:tcPr>
            <w:tcW w:w="3360" w:type="dxa"/>
          </w:tcPr>
          <w:p w14:paraId="749EFF5A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• [Authorize] + Identity Roles</w:t>
            </w:r>
            <w:r>
              <w:rPr>
                <w:color w:val="333333"/>
                <w:sz w:val="14"/>
              </w:rPr>
              <w:br/>
              <w:t>• PasswordSignInAsync lockoutOnFailure:false</w:t>
            </w:r>
            <w:r>
              <w:rPr>
                <w:color w:val="333333"/>
                <w:sz w:val="14"/>
              </w:rPr>
              <w:br/>
              <w:t>• [ValidateAntiForgeryToken] on every POST</w:t>
            </w:r>
            <w:r>
              <w:rPr>
                <w:color w:val="333333"/>
                <w:sz w:val="14"/>
              </w:rPr>
              <w:br/>
              <w:t>• StudentId FK filter on Details</w:t>
            </w:r>
          </w:p>
        </w:tc>
        <w:tc>
          <w:tcPr>
            <w:tcW w:w="3360" w:type="dxa"/>
            <w:shd w:val="clear" w:color="auto" w:fill="FFF9DB"/>
          </w:tcPr>
          <w:p w14:paraId="12B718B5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• S</w:t>
            </w:r>
            <w:r>
              <w:rPr>
                <w:color w:val="333333"/>
                <w:sz w:val="14"/>
              </w:rPr>
              <w:t>imple student form BUT behind [Authorize(Roles="Student")]</w:t>
            </w:r>
            <w:r>
              <w:rPr>
                <w:color w:val="333333"/>
                <w:sz w:val="14"/>
              </w:rPr>
              <w:br/>
              <w:t>• Clean error messages (ModelOnly Summary)</w:t>
            </w:r>
            <w:r>
              <w:rPr>
                <w:color w:val="333333"/>
                <w:sz w:val="14"/>
              </w:rPr>
              <w:br/>
              <w:t>• Ownership check: .Where(r=&gt;r.StudentId==studentId) in MyRequests/Details</w:t>
            </w:r>
            <w:r>
              <w:rPr>
                <w:color w:val="333333"/>
                <w:sz w:val="14"/>
              </w:rPr>
              <w:br/>
              <w:t>• Staff cannot POST as Student</w:t>
            </w:r>
          </w:p>
        </w:tc>
      </w:tr>
    </w:tbl>
    <w:p w14:paraId="2A5E90D4" w14:textId="77777777" w:rsidR="007C78AC" w:rsidRDefault="00EA70AA">
      <w:pPr>
        <w:jc w:val="center"/>
      </w:pPr>
      <w:r>
        <w:rPr>
          <w:i/>
          <w:color w:val="5A5A5A"/>
          <w:sz w:val="15"/>
        </w:rPr>
        <w:t>Table 2: Usability vs. Security — resolution ke</w:t>
      </w:r>
      <w:r>
        <w:rPr>
          <w:i/>
          <w:color w:val="5A5A5A"/>
          <w:sz w:val="15"/>
        </w:rPr>
        <w:t>eps the happy path short, pushes checks to controller + EF.</w:t>
      </w:r>
    </w:p>
    <w:p w14:paraId="08E6E185" w14:textId="77777777" w:rsidR="007C78AC" w:rsidRDefault="00EA70AA">
      <w:pPr>
        <w:spacing w:before="120" w:after="40"/>
      </w:pPr>
      <w:r>
        <w:rPr>
          <w:b/>
          <w:color w:val="0B499D"/>
          <w:sz w:val="19"/>
        </w:rPr>
        <w:t>Conflict B — Simplicity vs. Functionality (Simplicity vs. Completeness)</w:t>
      </w:r>
    </w:p>
    <w:p w14:paraId="1C667041" w14:textId="77777777" w:rsidR="007C78AC" w:rsidRDefault="00EA70AA">
      <w:r>
        <w:rPr>
          <w:color w:val="333333"/>
          <w:sz w:val="18"/>
        </w:rPr>
        <w:t xml:space="preserve">The brief asks to demonstrate MVC, EF, Identity, validation, routing — yet the domain has only three request types and four </w:t>
      </w:r>
      <w:r>
        <w:rPr>
          <w:color w:val="333333"/>
          <w:sz w:val="18"/>
        </w:rPr>
        <w:t>statuses. Adding departments, file uploads, or payment would look functional but bloat the minimal viable product and violate Single Responsibility. Over-simplifying (e.g., one table, no ViewModels) would hide the MVC separation.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C78AC" w14:paraId="4F4F6467" w14:textId="77777777" w:rsidTr="007C7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B499D"/>
          </w:tcPr>
          <w:p w14:paraId="20ED254A" w14:textId="77777777" w:rsidR="007C78AC" w:rsidRDefault="00EA70AA">
            <w:pPr>
              <w:jc w:val="center"/>
            </w:pPr>
            <w:r>
              <w:rPr>
                <w:color w:val="FFFFFF"/>
                <w:sz w:val="15"/>
              </w:rPr>
              <w:t>Simplicity Pull</w:t>
            </w:r>
          </w:p>
        </w:tc>
        <w:tc>
          <w:tcPr>
            <w:tcW w:w="3360" w:type="dxa"/>
            <w:shd w:val="clear" w:color="auto" w:fill="0B499D"/>
          </w:tcPr>
          <w:p w14:paraId="44BC39C9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Functionality Pull</w:t>
            </w:r>
          </w:p>
        </w:tc>
        <w:tc>
          <w:tcPr>
            <w:tcW w:w="3360" w:type="dxa"/>
            <w:shd w:val="clear" w:color="auto" w:fill="0B499D"/>
          </w:tcPr>
          <w:p w14:paraId="0401ACD0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Design Resolution</w:t>
            </w:r>
          </w:p>
        </w:tc>
      </w:tr>
      <w:tr w:rsidR="007C78AC" w14:paraId="6087D0FC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CBB024" w14:textId="77777777" w:rsidR="007C78AC" w:rsidRDefault="00EA70AA">
            <w:r>
              <w:rPr>
                <w:color w:val="333333"/>
                <w:sz w:val="14"/>
              </w:rPr>
              <w:t>• One ServiceRequest model, 3 enums</w:t>
            </w:r>
            <w:r>
              <w:rPr>
                <w:color w:val="333333"/>
                <w:sz w:val="14"/>
              </w:rPr>
              <w:br/>
              <w:t>• No file blob, no payment</w:t>
            </w:r>
            <w:r>
              <w:rPr>
                <w:color w:val="333333"/>
                <w:sz w:val="14"/>
              </w:rPr>
              <w:br/>
            </w:r>
            <w:r>
              <w:rPr>
                <w:color w:val="333333"/>
                <w:sz w:val="14"/>
              </w:rPr>
              <w:lastRenderedPageBreak/>
              <w:t>• Single Create view</w:t>
            </w:r>
          </w:p>
        </w:tc>
        <w:tc>
          <w:tcPr>
            <w:tcW w:w="3360" w:type="dxa"/>
          </w:tcPr>
          <w:p w14:paraId="28311E0F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lastRenderedPageBreak/>
              <w:t>• Need to show CRUD, relationships, ViewModels, Include, role gates</w:t>
            </w:r>
            <w:r>
              <w:rPr>
                <w:color w:val="333333"/>
                <w:sz w:val="14"/>
              </w:rPr>
              <w:br/>
            </w:r>
            <w:r>
              <w:rPr>
                <w:color w:val="333333"/>
                <w:sz w:val="14"/>
              </w:rPr>
              <w:lastRenderedPageBreak/>
              <w:t>• Audit dates, status workflow</w:t>
            </w:r>
            <w:r>
              <w:rPr>
                <w:color w:val="333333"/>
                <w:sz w:val="14"/>
              </w:rPr>
              <w:br/>
              <w:t>• Seed + pooled DB</w:t>
            </w:r>
          </w:p>
        </w:tc>
        <w:tc>
          <w:tcPr>
            <w:tcW w:w="3360" w:type="dxa"/>
          </w:tcPr>
          <w:p w14:paraId="7F5AFC23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lastRenderedPageBreak/>
              <w:t>• Scoped to exac</w:t>
            </w:r>
            <w:r>
              <w:rPr>
                <w:color w:val="333333"/>
                <w:sz w:val="14"/>
              </w:rPr>
              <w:t>tly 3 RequestTypes + 4 Statuses (Enums.cs:3-16)</w:t>
            </w:r>
            <w:r>
              <w:rPr>
                <w:color w:val="333333"/>
                <w:sz w:val="14"/>
              </w:rPr>
              <w:br/>
            </w:r>
            <w:r>
              <w:rPr>
                <w:color w:val="333333"/>
                <w:sz w:val="14"/>
              </w:rPr>
              <w:lastRenderedPageBreak/>
              <w:t>• But layers stay strict: ViewModel ↔ Entity ↔ DbContext ↔ Identity</w:t>
            </w:r>
            <w:r>
              <w:rPr>
                <w:color w:val="333333"/>
                <w:sz w:val="14"/>
              </w:rPr>
              <w:br/>
              <w:t>• SeedData creates Staff role; EnsureCreatedAsync in Program.cs:149</w:t>
            </w:r>
          </w:p>
        </w:tc>
      </w:tr>
    </w:tbl>
    <w:p w14:paraId="55694091" w14:textId="77777777" w:rsidR="007C78AC" w:rsidRDefault="00EA70AA">
      <w:pPr>
        <w:jc w:val="center"/>
      </w:pPr>
      <w:r>
        <w:rPr>
          <w:i/>
          <w:color w:val="5A5A5A"/>
          <w:sz w:val="15"/>
        </w:rPr>
        <w:t>Table 3: Simplicity vs. Functionality — narrow domain, proper layers.</w:t>
      </w:r>
    </w:p>
    <w:p w14:paraId="41DEDF88" w14:textId="77777777" w:rsidR="007C78AC" w:rsidRDefault="00EA70AA">
      <w:pPr>
        <w:spacing w:before="120"/>
        <w:jc w:val="center"/>
      </w:pPr>
      <w:r>
        <w:rPr>
          <w:i/>
          <w:color w:val="052044"/>
          <w:sz w:val="18"/>
        </w:rPr>
        <w:t>B</w:t>
      </w:r>
      <w:r>
        <w:rPr>
          <w:i/>
          <w:color w:val="052044"/>
          <w:sz w:val="18"/>
        </w:rPr>
        <w:t>oth conflicts influenced the final rule:  "Simple for the student, strict for the system."  The UI stays Uttara-minimal (white + blue + single gold accent), while controllers enforce all gates.</w:t>
      </w:r>
    </w:p>
    <w:p w14:paraId="1803A51C" w14:textId="77777777" w:rsidR="003E7A0E" w:rsidRDefault="003E7A0E">
      <w:pPr>
        <w:spacing w:after="200" w:line="276" w:lineRule="auto"/>
        <w:rPr>
          <w:rFonts w:eastAsiaTheme="majorEastAsia" w:cstheme="majorBidi"/>
          <w:b/>
          <w:bCs/>
          <w:color w:val="0B499D"/>
          <w:sz w:val="32"/>
          <w:szCs w:val="28"/>
        </w:rPr>
      </w:pPr>
      <w:r>
        <w:br w:type="page"/>
      </w:r>
    </w:p>
    <w:p w14:paraId="1E322A9E" w14:textId="31049638" w:rsidR="007C78AC" w:rsidRDefault="00EA70AA">
      <w:pPr>
        <w:pStyle w:val="Heading1"/>
        <w:pBdr>
          <w:bottom w:val="single" w:sz="6" w:space="1" w:color="FFD228"/>
        </w:pBdr>
        <w:spacing w:after="280"/>
      </w:pPr>
      <w:r>
        <w:rPr>
          <w:rFonts w:ascii="Calibri" w:hAnsi="Calibri"/>
        </w:rPr>
        <w:lastRenderedPageBreak/>
        <w:t>3. System Design</w:t>
      </w:r>
    </w:p>
    <w:p w14:paraId="0599AA72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3.1 Proposed Solution</w:t>
      </w:r>
    </w:p>
    <w:p w14:paraId="732C8FFB" w14:textId="77777777" w:rsidR="007C78AC" w:rsidRDefault="00EA70AA">
      <w:r>
        <w:rPr>
          <w:color w:val="333333"/>
          <w:sz w:val="18"/>
        </w:rPr>
        <w:t xml:space="preserve">A </w:t>
      </w:r>
      <w:r>
        <w:rPr>
          <w:color w:val="333333"/>
          <w:sz w:val="18"/>
        </w:rPr>
        <w:t>lightweight ASP.NET Core MVC 10 web app (project WebApplication1, net10.0) hosted on Render (Docker) with PostgreSQL on Neon (pooled). Authentication via ASP.NET Identity (ApplicationUser : IdentityUser with FirstName/LastName). Two roles: Student (self-re</w:t>
      </w:r>
      <w:r>
        <w:rPr>
          <w:color w:val="333333"/>
          <w:sz w:val="18"/>
        </w:rPr>
        <w:t>gisters) and Staff (seeded). Requests are modelled as ServiceRequest with FK StudentId → AspNetUsers, RequestType and RequestStatus enums, Description[500], CreatedDate/UpdatedDate (UTC).</w:t>
      </w:r>
    </w:p>
    <w:p w14:paraId="0F9C95B6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For students: </w:t>
      </w:r>
      <w:r>
        <w:rPr>
          <w:color w:val="333333"/>
          <w:sz w:val="18"/>
        </w:rPr>
        <w:t xml:space="preserve">Register → Login → redirected to </w:t>
      </w:r>
      <w:r>
        <w:rPr>
          <w:color w:val="333333"/>
          <w:sz w:val="18"/>
        </w:rPr>
        <w:t>Student/MyRequests → Create (dropdown + textarea) → sees Pending badge → Details. No way to edit/delete — status only changes via staff, ensuring auditability.</w:t>
      </w:r>
    </w:p>
    <w:p w14:paraId="05280E9C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For staff: </w:t>
      </w:r>
      <w:r>
        <w:rPr>
          <w:color w:val="333333"/>
          <w:sz w:val="18"/>
        </w:rPr>
        <w:t>Login (priya@iubat.edu) → redirected to Staff/AllRequests → table shows StudentName/E</w:t>
      </w:r>
      <w:r>
        <w:rPr>
          <w:color w:val="333333"/>
          <w:sz w:val="18"/>
        </w:rPr>
        <w:t>mail via .Include(r=&gt;r.Student) → Details → UpdateStatus POST (AntiForgery + [Authorize(Roles="Staff")]) → SaveChangesAsync → TempData success, UpdatedDate = UtcNow.</w:t>
      </w:r>
    </w:p>
    <w:p w14:paraId="6CC51F95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For system: </w:t>
      </w:r>
      <w:r>
        <w:rPr>
          <w:color w:val="333333"/>
          <w:sz w:val="18"/>
        </w:rPr>
        <w:t>Program.cs prioritizes DATABASE_URL (Neon postgresql:// with sslmode=require &amp;</w:t>
      </w:r>
      <w:r>
        <w:rPr>
          <w:color w:val="333333"/>
          <w:sz w:val="18"/>
        </w:rPr>
        <w:t xml:space="preserve"> channel_binding=require) → NpgsqlConnectionStringBuilder conversion → UseNpgsql; ForwardedHeaders for Render proxy; PORT env binding; polling file watcher to avoid inotify 128 limit; EnsureCreated + SeedData on startup.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C78AC" w14:paraId="334171A0" w14:textId="77777777">
        <w:trPr>
          <w:jc w:val="center"/>
        </w:trPr>
        <w:tc>
          <w:tcPr>
            <w:tcW w:w="10080" w:type="dxa"/>
            <w:tcBorders>
              <w:top w:val="single" w:sz="4" w:space="0" w:color="D6E2F2"/>
              <w:left w:val="single" w:sz="12" w:space="0" w:color="0B499D"/>
              <w:bottom w:val="single" w:sz="4" w:space="0" w:color="D6E2F2"/>
              <w:right w:val="single" w:sz="4" w:space="0" w:color="D6E2F2"/>
            </w:tcBorders>
            <w:shd w:val="clear" w:color="auto" w:fill="EAF0F9"/>
          </w:tcPr>
          <w:p w14:paraId="615977B6" w14:textId="77777777" w:rsidR="007C78AC" w:rsidRDefault="00EA70AA">
            <w:pPr>
              <w:spacing w:after="40"/>
            </w:pPr>
            <w:r>
              <w:rPr>
                <w:b/>
                <w:color w:val="333333"/>
                <w:sz w:val="18"/>
              </w:rPr>
              <w:t>Why not use scaffolding + migration</w:t>
            </w:r>
            <w:r>
              <w:rPr>
                <w:b/>
                <w:color w:val="333333"/>
                <w:sz w:val="18"/>
              </w:rPr>
              <w:t>s?</w:t>
            </w:r>
          </w:p>
          <w:p w14:paraId="40526034" w14:textId="77777777" w:rsidR="007C78AC" w:rsidRDefault="00EA70AA">
            <w:pPr>
              <w:spacing w:after="40"/>
            </w:pPr>
            <w:r>
              <w:rPr>
                <w:color w:val="333333"/>
                <w:sz w:val="17"/>
              </w:rPr>
              <w:t xml:space="preserve">EnsureCreatedAsync (Program.cs:149) with one Neon cold-start retry is simpler for an assignment and avoids migration files. FK is configured explicitly with </w:t>
            </w:r>
            <w:r>
              <w:rPr>
                <w:b/>
                <w:color w:val="333333"/>
                <w:sz w:val="17"/>
              </w:rPr>
              <w:t>OnDelete(Restrict)</w:t>
            </w:r>
            <w:r>
              <w:rPr>
                <w:color w:val="333333"/>
                <w:sz w:val="17"/>
              </w:rPr>
              <w:t xml:space="preserve"> (ApplicationDbContext.cs:27) to prevent cascade delete of a user with request</w:t>
            </w:r>
            <w:r>
              <w:rPr>
                <w:color w:val="333333"/>
                <w:sz w:val="17"/>
              </w:rPr>
              <w:t>s — a deliberate integrity choice.</w:t>
            </w:r>
          </w:p>
        </w:tc>
      </w:tr>
    </w:tbl>
    <w:p w14:paraId="70B0CC95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3.2 MVC Design</w:t>
      </w:r>
    </w:p>
    <w:p w14:paraId="49A55894" w14:textId="77777777" w:rsidR="007C78AC" w:rsidRDefault="00EA70AA">
      <w:r>
        <w:rPr>
          <w:i/>
          <w:color w:val="5A5A5A"/>
          <w:sz w:val="18"/>
        </w:rPr>
        <w:t>Strict separation: Controller handles HTTP + Auth + Validation → works with Models/DbContext → selects View (Razor) + ViewModel. No business logic in Views.</w:t>
      </w:r>
    </w:p>
    <w:p w14:paraId="674407B2" w14:textId="77777777" w:rsidR="007C78AC" w:rsidRDefault="00EA70AA">
      <w:pPr>
        <w:spacing w:after="40"/>
      </w:pPr>
      <w:r>
        <w:rPr>
          <w:b/>
          <w:color w:val="052044"/>
        </w:rPr>
        <w:t>Models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C78AC" w14:paraId="0883A566" w14:textId="77777777" w:rsidTr="007C7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B499D"/>
          </w:tcPr>
          <w:p w14:paraId="37E82104" w14:textId="77777777" w:rsidR="007C78AC" w:rsidRDefault="00EA70AA">
            <w:pPr>
              <w:jc w:val="center"/>
            </w:pPr>
            <w:r>
              <w:rPr>
                <w:color w:val="FFFFFF"/>
                <w:sz w:val="15"/>
              </w:rPr>
              <w:t>Model / Enum</w:t>
            </w:r>
          </w:p>
        </w:tc>
        <w:tc>
          <w:tcPr>
            <w:tcW w:w="2520" w:type="dxa"/>
            <w:shd w:val="clear" w:color="auto" w:fill="0B499D"/>
          </w:tcPr>
          <w:p w14:paraId="5F4758C3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File</w:t>
            </w:r>
          </w:p>
        </w:tc>
        <w:tc>
          <w:tcPr>
            <w:tcW w:w="2520" w:type="dxa"/>
            <w:shd w:val="clear" w:color="auto" w:fill="0B499D"/>
          </w:tcPr>
          <w:p w14:paraId="4F252787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Key Properties</w:t>
            </w:r>
          </w:p>
        </w:tc>
        <w:tc>
          <w:tcPr>
            <w:tcW w:w="2520" w:type="dxa"/>
            <w:shd w:val="clear" w:color="auto" w:fill="0B499D"/>
          </w:tcPr>
          <w:p w14:paraId="5F6A3517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Purpose</w:t>
            </w:r>
          </w:p>
        </w:tc>
      </w:tr>
      <w:tr w:rsidR="007C78AC" w14:paraId="5DD8CF13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FF9DB"/>
          </w:tcPr>
          <w:p w14:paraId="3D6CFF10" w14:textId="77777777" w:rsidR="007C78AC" w:rsidRDefault="00EA70AA">
            <w:r>
              <w:rPr>
                <w:color w:val="333333"/>
                <w:sz w:val="14"/>
              </w:rPr>
              <w:t>ApplicationUser</w:t>
            </w:r>
          </w:p>
        </w:tc>
        <w:tc>
          <w:tcPr>
            <w:tcW w:w="2520" w:type="dxa"/>
          </w:tcPr>
          <w:p w14:paraId="1981EDD2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Models/ApplicationUser.cs:6</w:t>
            </w:r>
          </w:p>
        </w:tc>
        <w:tc>
          <w:tcPr>
            <w:tcW w:w="2520" w:type="dxa"/>
          </w:tcPr>
          <w:p w14:paraId="288D3F12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FirstName[100] Required</w:t>
            </w:r>
            <w:r>
              <w:rPr>
                <w:color w:val="333333"/>
                <w:sz w:val="14"/>
              </w:rPr>
              <w:br/>
              <w:t>LastName[100] Required</w:t>
            </w:r>
            <w:r>
              <w:rPr>
                <w:color w:val="333333"/>
                <w:sz w:val="14"/>
              </w:rPr>
              <w:br/>
              <w:t>(inherits IdentityUser: Email, UserName, PasswordHash)</w:t>
            </w:r>
          </w:p>
        </w:tc>
        <w:tc>
          <w:tcPr>
            <w:tcW w:w="2520" w:type="dxa"/>
          </w:tcPr>
          <w:p w14:paraId="4DB96EB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Identity user with IUBAT profile; 1:N with ServiceRequest</w:t>
            </w:r>
          </w:p>
        </w:tc>
      </w:tr>
      <w:tr w:rsidR="007C78AC" w14:paraId="431DB712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FF9DB"/>
          </w:tcPr>
          <w:p w14:paraId="618CE404" w14:textId="77777777" w:rsidR="007C78AC" w:rsidRDefault="00EA70AA">
            <w:r>
              <w:rPr>
                <w:color w:val="333333"/>
                <w:sz w:val="14"/>
              </w:rPr>
              <w:t>ServiceRequest</w:t>
            </w:r>
          </w:p>
        </w:tc>
        <w:tc>
          <w:tcPr>
            <w:tcW w:w="2520" w:type="dxa"/>
          </w:tcPr>
          <w:p w14:paraId="75145EAB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Models/ServiceRequest.cs:6</w:t>
            </w:r>
          </w:p>
        </w:tc>
        <w:tc>
          <w:tcPr>
            <w:tcW w:w="2520" w:type="dxa"/>
          </w:tcPr>
          <w:p w14:paraId="2980B192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Id PK</w:t>
            </w:r>
            <w:r>
              <w:rPr>
                <w:color w:val="333333"/>
                <w:sz w:val="14"/>
              </w:rPr>
              <w:br/>
              <w:t>StudentId FK → ApplicationUser</w:t>
            </w:r>
            <w:r>
              <w:rPr>
                <w:color w:val="333333"/>
                <w:sz w:val="14"/>
              </w:rPr>
              <w:br/>
              <w:t>RequestType enum</w:t>
            </w:r>
            <w:r>
              <w:rPr>
                <w:color w:val="333333"/>
                <w:sz w:val="14"/>
              </w:rPr>
              <w:br/>
              <w:t>Description[500] Required</w:t>
            </w:r>
            <w:r>
              <w:rPr>
                <w:color w:val="333333"/>
                <w:sz w:val="14"/>
              </w:rPr>
              <w:br/>
              <w:t>Status=Pending default</w:t>
            </w:r>
            <w:r>
              <w:rPr>
                <w:color w:val="333333"/>
                <w:sz w:val="14"/>
              </w:rPr>
              <w:br/>
              <w:t>CreatedDate/UpdatedDate UTC</w:t>
            </w:r>
          </w:p>
        </w:tc>
        <w:tc>
          <w:tcPr>
            <w:tcW w:w="2520" w:type="dxa"/>
          </w:tcPr>
          <w:p w14:paraId="4928F3CC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Core entity; FK Restrict; status workflow</w:t>
            </w:r>
          </w:p>
        </w:tc>
      </w:tr>
      <w:tr w:rsidR="007C78AC" w14:paraId="316773FA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FF9DB"/>
          </w:tcPr>
          <w:p w14:paraId="6604FED6" w14:textId="77777777" w:rsidR="007C78AC" w:rsidRDefault="00EA70AA">
            <w:r>
              <w:rPr>
                <w:color w:val="333333"/>
                <w:sz w:val="14"/>
              </w:rPr>
              <w:t>RequestType enum</w:t>
            </w:r>
          </w:p>
        </w:tc>
        <w:tc>
          <w:tcPr>
            <w:tcW w:w="2520" w:type="dxa"/>
          </w:tcPr>
          <w:p w14:paraId="68B134A7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Models/Enums.cs:3</w:t>
            </w:r>
          </w:p>
        </w:tc>
        <w:tc>
          <w:tcPr>
            <w:tcW w:w="2520" w:type="dxa"/>
          </w:tcPr>
          <w:p w14:paraId="713DCD7F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IDCardReplacement</w:t>
            </w:r>
            <w:r>
              <w:rPr>
                <w:color w:val="333333"/>
                <w:sz w:val="14"/>
              </w:rPr>
              <w:br/>
              <w:t>Tr</w:t>
            </w:r>
            <w:r>
              <w:rPr>
                <w:color w:val="333333"/>
                <w:sz w:val="14"/>
              </w:rPr>
              <w:t>anscriptRequest</w:t>
            </w:r>
            <w:r>
              <w:rPr>
                <w:color w:val="333333"/>
                <w:sz w:val="14"/>
              </w:rPr>
              <w:br/>
              <w:t>CertificateRequest</w:t>
            </w:r>
          </w:p>
        </w:tc>
        <w:tc>
          <w:tcPr>
            <w:tcW w:w="2520" w:type="dxa"/>
          </w:tcPr>
          <w:p w14:paraId="6B017161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Limits form to exactly 3 allowed types</w:t>
            </w:r>
          </w:p>
        </w:tc>
      </w:tr>
      <w:tr w:rsidR="007C78AC" w14:paraId="0D6BD607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FF9DB"/>
          </w:tcPr>
          <w:p w14:paraId="68D8FA49" w14:textId="77777777" w:rsidR="007C78AC" w:rsidRDefault="00EA70AA">
            <w:r>
              <w:rPr>
                <w:color w:val="333333"/>
                <w:sz w:val="14"/>
              </w:rPr>
              <w:t>RequestStatus enum</w:t>
            </w:r>
          </w:p>
        </w:tc>
        <w:tc>
          <w:tcPr>
            <w:tcW w:w="2520" w:type="dxa"/>
          </w:tcPr>
          <w:p w14:paraId="6706B2C3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Models/Enums.cs:10</w:t>
            </w:r>
          </w:p>
        </w:tc>
        <w:tc>
          <w:tcPr>
            <w:tcW w:w="2520" w:type="dxa"/>
          </w:tcPr>
          <w:p w14:paraId="0704C06E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Pending, Processing</w:t>
            </w:r>
            <w:r>
              <w:rPr>
                <w:color w:val="333333"/>
                <w:sz w:val="14"/>
              </w:rPr>
              <w:br/>
              <w:t>Completed, Rejected</w:t>
            </w:r>
          </w:p>
        </w:tc>
        <w:tc>
          <w:tcPr>
            <w:tcW w:w="2520" w:type="dxa"/>
          </w:tcPr>
          <w:p w14:paraId="5C56EA6A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Staff-only lifecycle</w:t>
            </w:r>
          </w:p>
        </w:tc>
      </w:tr>
      <w:tr w:rsidR="007C78AC" w14:paraId="2FE389BA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FF9DB"/>
          </w:tcPr>
          <w:p w14:paraId="7CFE8522" w14:textId="77777777" w:rsidR="007C78AC" w:rsidRDefault="00EA70AA">
            <w:r>
              <w:rPr>
                <w:color w:val="333333"/>
                <w:sz w:val="14"/>
              </w:rPr>
              <w:t>ViewModels</w:t>
            </w:r>
          </w:p>
        </w:tc>
        <w:tc>
          <w:tcPr>
            <w:tcW w:w="2520" w:type="dxa"/>
          </w:tcPr>
          <w:p w14:paraId="4B466B3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Models/ViewModels/*.cs</w:t>
            </w:r>
          </w:p>
        </w:tc>
        <w:tc>
          <w:tcPr>
            <w:tcW w:w="2520" w:type="dxa"/>
          </w:tcPr>
          <w:p w14:paraId="678B7B7C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 xml:space="preserve">RegisterViewModel, </w:t>
            </w:r>
            <w:r>
              <w:rPr>
                <w:color w:val="333333"/>
                <w:sz w:val="14"/>
              </w:rPr>
              <w:t>LoginViewModel,</w:t>
            </w:r>
            <w:r>
              <w:rPr>
                <w:color w:val="333333"/>
                <w:sz w:val="14"/>
              </w:rPr>
              <w:br/>
              <w:t>ServiceRequestViewModel, ServiceRequestDetailViewModel,</w:t>
            </w:r>
            <w:r>
              <w:rPr>
                <w:color w:val="333333"/>
                <w:sz w:val="14"/>
              </w:rPr>
              <w:br/>
              <w:t>StaffUpdateViewModel</w:t>
            </w:r>
          </w:p>
        </w:tc>
        <w:tc>
          <w:tcPr>
            <w:tcW w:w="2520" w:type="dxa"/>
          </w:tcPr>
          <w:p w14:paraId="6D0D3CD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Decouple UI from Entity; validation + projection</w:t>
            </w:r>
          </w:p>
        </w:tc>
      </w:tr>
    </w:tbl>
    <w:p w14:paraId="47277006" w14:textId="77777777" w:rsidR="007C78AC" w:rsidRDefault="00EA70AA">
      <w:pPr>
        <w:jc w:val="center"/>
      </w:pPr>
      <w:r>
        <w:rPr>
          <w:i/>
          <w:color w:val="5A5A5A"/>
          <w:sz w:val="15"/>
        </w:rPr>
        <w:t>Table 4: Models — one core entity + Identity + strict enums + ViewModels.</w:t>
      </w:r>
    </w:p>
    <w:p w14:paraId="4F016CA5" w14:textId="77777777" w:rsidR="007C78AC" w:rsidRDefault="00EA70AA">
      <w:pPr>
        <w:spacing w:before="120" w:after="40"/>
      </w:pPr>
      <w:r>
        <w:rPr>
          <w:b/>
          <w:color w:val="052044"/>
        </w:rPr>
        <w:t>Controllers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2421"/>
        <w:gridCol w:w="1955"/>
        <w:gridCol w:w="4019"/>
      </w:tblGrid>
      <w:tr w:rsidR="007C78AC" w14:paraId="3E6092FE" w14:textId="77777777" w:rsidTr="007C7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52044"/>
          </w:tcPr>
          <w:p w14:paraId="04B1E750" w14:textId="77777777" w:rsidR="007C78AC" w:rsidRDefault="00EA70AA">
            <w:pPr>
              <w:jc w:val="center"/>
            </w:pPr>
            <w:r>
              <w:rPr>
                <w:color w:val="FFFFFF"/>
                <w:sz w:val="15"/>
              </w:rPr>
              <w:t>Controller</w:t>
            </w:r>
          </w:p>
        </w:tc>
        <w:tc>
          <w:tcPr>
            <w:tcW w:w="2520" w:type="dxa"/>
            <w:shd w:val="clear" w:color="auto" w:fill="052044"/>
          </w:tcPr>
          <w:p w14:paraId="380394B8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File:Line</w:t>
            </w:r>
          </w:p>
        </w:tc>
        <w:tc>
          <w:tcPr>
            <w:tcW w:w="2520" w:type="dxa"/>
            <w:shd w:val="clear" w:color="auto" w:fill="052044"/>
          </w:tcPr>
          <w:p w14:paraId="7C6D3A92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Action</w:t>
            </w:r>
            <w:r>
              <w:rPr>
                <w:color w:val="FFFFFF"/>
                <w:sz w:val="15"/>
              </w:rPr>
              <w:t>s (Verb)</w:t>
            </w:r>
          </w:p>
        </w:tc>
        <w:tc>
          <w:tcPr>
            <w:tcW w:w="2520" w:type="dxa"/>
            <w:shd w:val="clear" w:color="auto" w:fill="052044"/>
          </w:tcPr>
          <w:p w14:paraId="056CEA2E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Auth &amp; Logic</w:t>
            </w:r>
          </w:p>
        </w:tc>
      </w:tr>
      <w:tr w:rsidR="007C78AC" w14:paraId="644CDC6C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9F40187" w14:textId="77777777" w:rsidR="007C78AC" w:rsidRDefault="00EA70AA">
            <w:r>
              <w:rPr>
                <w:color w:val="333333"/>
                <w:sz w:val="14"/>
              </w:rPr>
              <w:t>Account</w:t>
            </w:r>
          </w:p>
        </w:tc>
        <w:tc>
          <w:tcPr>
            <w:tcW w:w="2520" w:type="dxa"/>
          </w:tcPr>
          <w:p w14:paraId="40EB570F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Controllers/AccountController.cs:8</w:t>
            </w:r>
          </w:p>
        </w:tc>
        <w:tc>
          <w:tcPr>
            <w:tcW w:w="2520" w:type="dxa"/>
          </w:tcPr>
          <w:p w14:paraId="1F77AB13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GET Register / POST Register</w:t>
            </w:r>
            <w:r>
              <w:rPr>
                <w:color w:val="333333"/>
                <w:sz w:val="14"/>
              </w:rPr>
              <w:br/>
              <w:t>GET Login / POST Login</w:t>
            </w:r>
            <w:r>
              <w:rPr>
                <w:color w:val="333333"/>
                <w:sz w:val="14"/>
              </w:rPr>
              <w:br/>
              <w:t>POST Logout</w:t>
            </w:r>
          </w:p>
        </w:tc>
        <w:tc>
          <w:tcPr>
            <w:tcW w:w="2520" w:type="dxa"/>
          </w:tcPr>
          <w:p w14:paraId="4CEABC76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UserManager.CreateAsync + AddToRole("Student")</w:t>
            </w:r>
            <w:r>
              <w:rPr>
                <w:color w:val="333333"/>
                <w:sz w:val="14"/>
              </w:rPr>
              <w:br/>
              <w:t xml:space="preserve">PasswordSignInAsync, role redirect (Student→MyRequests, </w:t>
            </w:r>
            <w:r>
              <w:rPr>
                <w:color w:val="333333"/>
                <w:sz w:val="14"/>
              </w:rPr>
              <w:t>Staff→AllRequests)</w:t>
            </w:r>
            <w:r>
              <w:rPr>
                <w:color w:val="333333"/>
                <w:sz w:val="14"/>
              </w:rPr>
              <w:br/>
              <w:t>[ValidateAntiForgeryToken]</w:t>
            </w:r>
          </w:p>
        </w:tc>
      </w:tr>
      <w:tr w:rsidR="007C78AC" w14:paraId="4DDCB815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3B1081A" w14:textId="77777777" w:rsidR="007C78AC" w:rsidRDefault="00EA70AA">
            <w:r>
              <w:rPr>
                <w:color w:val="333333"/>
                <w:sz w:val="14"/>
              </w:rPr>
              <w:t>Student</w:t>
            </w:r>
          </w:p>
        </w:tc>
        <w:tc>
          <w:tcPr>
            <w:tcW w:w="2520" w:type="dxa"/>
          </w:tcPr>
          <w:p w14:paraId="6990CAB9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Controllers/StudentController.cs:11</w:t>
            </w:r>
          </w:p>
        </w:tc>
        <w:tc>
          <w:tcPr>
            <w:tcW w:w="2520" w:type="dxa"/>
          </w:tcPr>
          <w:p w14:paraId="72BE1004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MyRequests (GET)</w:t>
            </w:r>
            <w:r>
              <w:rPr>
                <w:color w:val="333333"/>
                <w:sz w:val="14"/>
              </w:rPr>
              <w:br/>
              <w:t>Create GET / POST</w:t>
            </w:r>
            <w:r>
              <w:rPr>
                <w:color w:val="333333"/>
                <w:sz w:val="14"/>
              </w:rPr>
              <w:br/>
              <w:t>Details(id)</w:t>
            </w:r>
          </w:p>
        </w:tc>
        <w:tc>
          <w:tcPr>
            <w:tcW w:w="2520" w:type="dxa"/>
          </w:tcPr>
          <w:p w14:paraId="0079707A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[Authorize(Roles="Student")]</w:t>
            </w:r>
            <w:r>
              <w:rPr>
                <w:color w:val="333333"/>
                <w:sz w:val="14"/>
              </w:rPr>
              <w:br/>
              <w:t>.Where(r=&gt;r.StudentId==userId).OrderByDescending(CreatedDate)</w:t>
            </w:r>
            <w:r>
              <w:rPr>
                <w:color w:val="333333"/>
                <w:sz w:val="14"/>
              </w:rPr>
              <w:br/>
              <w:t>Create: Status=Pending, Utc</w:t>
            </w:r>
            <w:r>
              <w:rPr>
                <w:color w:val="333333"/>
                <w:sz w:val="14"/>
              </w:rPr>
              <w:t>Now, SaveChangesAsync</w:t>
            </w:r>
            <w:r>
              <w:rPr>
                <w:color w:val="333333"/>
                <w:sz w:val="14"/>
              </w:rPr>
              <w:br/>
              <w:t>Details: Include(Student) + ownership check</w:t>
            </w:r>
          </w:p>
        </w:tc>
      </w:tr>
      <w:tr w:rsidR="007C78AC" w14:paraId="6B979C8B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78EED93" w14:textId="77777777" w:rsidR="007C78AC" w:rsidRDefault="00EA70AA">
            <w:r>
              <w:rPr>
                <w:color w:val="333333"/>
                <w:sz w:val="14"/>
              </w:rPr>
              <w:t>Staff</w:t>
            </w:r>
          </w:p>
        </w:tc>
        <w:tc>
          <w:tcPr>
            <w:tcW w:w="2520" w:type="dxa"/>
          </w:tcPr>
          <w:p w14:paraId="313CED9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Controllers/StaffController.cs:10</w:t>
            </w:r>
          </w:p>
        </w:tc>
        <w:tc>
          <w:tcPr>
            <w:tcW w:w="2520" w:type="dxa"/>
          </w:tcPr>
          <w:p w14:paraId="0973240E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AllRequests (GET)</w:t>
            </w:r>
            <w:r>
              <w:rPr>
                <w:color w:val="333333"/>
                <w:sz w:val="14"/>
              </w:rPr>
              <w:br/>
              <w:t>Details(id)</w:t>
            </w:r>
            <w:r>
              <w:rPr>
                <w:color w:val="333333"/>
                <w:sz w:val="14"/>
              </w:rPr>
              <w:br/>
              <w:t>UpdateStatus POST</w:t>
            </w:r>
          </w:p>
        </w:tc>
        <w:tc>
          <w:tcPr>
            <w:tcW w:w="2520" w:type="dxa"/>
          </w:tcPr>
          <w:p w14:paraId="213AE609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[Authorize(Roles="Staff")]</w:t>
            </w:r>
            <w:r>
              <w:rPr>
                <w:color w:val="333333"/>
                <w:sz w:val="14"/>
              </w:rPr>
              <w:br/>
              <w:t>.Include(r=&gt;r.Student) for name/email</w:t>
            </w:r>
            <w:r>
              <w:rPr>
                <w:color w:val="333333"/>
                <w:sz w:val="14"/>
              </w:rPr>
              <w:br/>
              <w:t>UpdateStatus: FindAsync, Status=mode</w:t>
            </w:r>
            <w:r>
              <w:rPr>
                <w:color w:val="333333"/>
                <w:sz w:val="14"/>
              </w:rPr>
              <w:t xml:space="preserve">l.Status, </w:t>
            </w:r>
            <w:r>
              <w:rPr>
                <w:color w:val="333333"/>
                <w:sz w:val="14"/>
              </w:rPr>
              <w:lastRenderedPageBreak/>
              <w:t>UpdatedDate=UtcNow</w:t>
            </w:r>
          </w:p>
        </w:tc>
      </w:tr>
      <w:tr w:rsidR="007C78AC" w14:paraId="4B5B61FD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25D5FF5" w14:textId="77777777" w:rsidR="007C78AC" w:rsidRDefault="00EA70AA">
            <w:r>
              <w:rPr>
                <w:color w:val="333333"/>
                <w:sz w:val="14"/>
              </w:rPr>
              <w:lastRenderedPageBreak/>
              <w:t>Home</w:t>
            </w:r>
          </w:p>
        </w:tc>
        <w:tc>
          <w:tcPr>
            <w:tcW w:w="2520" w:type="dxa"/>
          </w:tcPr>
          <w:p w14:paraId="4336FD5D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Controllers/HomeController.cs:6</w:t>
            </w:r>
          </w:p>
        </w:tc>
        <w:tc>
          <w:tcPr>
            <w:tcW w:w="2520" w:type="dxa"/>
          </w:tcPr>
          <w:p w14:paraId="2FA2BDF1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Index / Privacy / Error</w:t>
            </w:r>
          </w:p>
        </w:tc>
        <w:tc>
          <w:tcPr>
            <w:tcW w:w="2520" w:type="dxa"/>
          </w:tcPr>
          <w:p w14:paraId="115D8246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Public, no auth; Index returns hero + services</w:t>
            </w:r>
          </w:p>
        </w:tc>
      </w:tr>
    </w:tbl>
    <w:p w14:paraId="0BCB0759" w14:textId="77777777" w:rsidR="007C78AC" w:rsidRDefault="00EA70AA">
      <w:pPr>
        <w:jc w:val="center"/>
      </w:pPr>
      <w:r>
        <w:rPr>
          <w:i/>
          <w:color w:val="5A5A5A"/>
          <w:sz w:val="15"/>
        </w:rPr>
        <w:t>Table 5: Controllers — role gates + EF queries + Post-Redirect-Get + TempData.</w:t>
      </w:r>
    </w:p>
    <w:p w14:paraId="06E58C0C" w14:textId="77777777" w:rsidR="007C78AC" w:rsidRDefault="00EA70AA">
      <w:pPr>
        <w:spacing w:before="120" w:after="40"/>
      </w:pPr>
      <w:r>
        <w:rPr>
          <w:b/>
          <w:color w:val="052044"/>
        </w:rPr>
        <w:t xml:space="preserve">Views (Razor + Bootstrap 5 + </w:t>
      </w:r>
      <w:r>
        <w:rPr>
          <w:b/>
          <w:color w:val="052044"/>
        </w:rPr>
        <w:t>Uttara theme)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C78AC" w14:paraId="027FA687" w14:textId="77777777" w:rsidTr="007C7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B499D"/>
          </w:tcPr>
          <w:p w14:paraId="2F3A4A01" w14:textId="77777777" w:rsidR="007C78AC" w:rsidRDefault="00EA70AA">
            <w:pPr>
              <w:jc w:val="center"/>
            </w:pPr>
            <w:r>
              <w:rPr>
                <w:color w:val="FFFFFF"/>
                <w:sz w:val="15"/>
              </w:rPr>
              <w:t>View</w:t>
            </w:r>
          </w:p>
        </w:tc>
        <w:tc>
          <w:tcPr>
            <w:tcW w:w="3360" w:type="dxa"/>
            <w:shd w:val="clear" w:color="auto" w:fill="0B499D"/>
          </w:tcPr>
          <w:p w14:paraId="6A35D131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Path</w:t>
            </w:r>
          </w:p>
        </w:tc>
        <w:tc>
          <w:tcPr>
            <w:tcW w:w="3360" w:type="dxa"/>
            <w:shd w:val="clear" w:color="auto" w:fill="0B499D"/>
          </w:tcPr>
          <w:p w14:paraId="2DA733EC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Key UI Elements</w:t>
            </w:r>
          </w:p>
        </w:tc>
      </w:tr>
      <w:tr w:rsidR="007C78AC" w14:paraId="27F3546E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76242896" w14:textId="77777777" w:rsidR="007C78AC" w:rsidRDefault="00EA70AA">
            <w:r>
              <w:rPr>
                <w:color w:val="333333"/>
                <w:sz w:val="14"/>
              </w:rPr>
              <w:t>Layout</w:t>
            </w:r>
          </w:p>
        </w:tc>
        <w:tc>
          <w:tcPr>
            <w:tcW w:w="3360" w:type="dxa"/>
          </w:tcPr>
          <w:p w14:paraId="6435EE6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Views/Shared/_Layout.cshtml:1</w:t>
            </w:r>
          </w:p>
        </w:tc>
        <w:tc>
          <w:tcPr>
            <w:tcW w:w="3360" w:type="dxa"/>
          </w:tcPr>
          <w:p w14:paraId="04075277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rs-toolbar (Hunting bar #0B499D) + rs-header-top (logo #0B499D/#FFD228) + menu-area white sticky + footer #052044; Encode Sans + Font Awesome 4.7; sticky JS, scroll-to-top</w:t>
            </w:r>
          </w:p>
        </w:tc>
      </w:tr>
      <w:tr w:rsidR="007C78AC" w14:paraId="65D50107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3CFAD874" w14:textId="77777777" w:rsidR="007C78AC" w:rsidRDefault="00EA70AA">
            <w:r>
              <w:rPr>
                <w:color w:val="333333"/>
                <w:sz w:val="14"/>
              </w:rPr>
              <w:t>Home/Index</w:t>
            </w:r>
          </w:p>
        </w:tc>
        <w:tc>
          <w:tcPr>
            <w:tcW w:w="3360" w:type="dxa"/>
          </w:tcPr>
          <w:p w14:paraId="7E4EA178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Views/Home/Index.cshtml:6</w:t>
            </w:r>
          </w:p>
        </w:tc>
        <w:tc>
          <w:tcPr>
            <w:tcW w:w="3360" w:type="dxa"/>
          </w:tcPr>
          <w:p w14:paraId="299575CD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rs-slider hero (45px 900, gold slanted bar, gradient over campus image) + rs-services 3 cards (ID/Transcript/Certificate) + conflict card (needs→conflict→design)</w:t>
            </w:r>
          </w:p>
        </w:tc>
      </w:tr>
      <w:tr w:rsidR="007C78AC" w14:paraId="3EC0FCFA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3795554A" w14:textId="77777777" w:rsidR="007C78AC" w:rsidRDefault="00EA70AA">
            <w:r>
              <w:rPr>
                <w:color w:val="333333"/>
                <w:sz w:val="14"/>
              </w:rPr>
              <w:t>Account/Login</w:t>
            </w:r>
          </w:p>
        </w:tc>
        <w:tc>
          <w:tcPr>
            <w:tcW w:w="3360" w:type="dxa"/>
          </w:tcPr>
          <w:p w14:paraId="76F5D95D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Views/Account/Login.cshtml:1</w:t>
            </w:r>
          </w:p>
        </w:tc>
        <w:tc>
          <w:tcPr>
            <w:tcW w:w="3360" w:type="dxa"/>
          </w:tcPr>
          <w:p w14:paraId="50A0AAB0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auth-card wit</w:t>
            </w:r>
            <w:r>
              <w:rPr>
                <w:color w:val="333333"/>
                <w:sz w:val="14"/>
              </w:rPr>
              <w:t>h top gold border, Email/Password/RememberMe, asp-validation-summary, _ValidationScriptsPartial</w:t>
            </w:r>
          </w:p>
        </w:tc>
      </w:tr>
      <w:tr w:rsidR="007C78AC" w14:paraId="6F9C6310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0CB5D0E6" w14:textId="77777777" w:rsidR="007C78AC" w:rsidRDefault="00EA70AA">
            <w:r>
              <w:rPr>
                <w:color w:val="333333"/>
                <w:sz w:val="14"/>
              </w:rPr>
              <w:t>Account/Register</w:t>
            </w:r>
          </w:p>
        </w:tc>
        <w:tc>
          <w:tcPr>
            <w:tcW w:w="3360" w:type="dxa"/>
          </w:tcPr>
          <w:p w14:paraId="361BC55F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Views/Account/Register.cshtml:1</w:t>
            </w:r>
          </w:p>
        </w:tc>
        <w:tc>
          <w:tcPr>
            <w:tcW w:w="3360" w:type="dxa"/>
          </w:tcPr>
          <w:p w14:paraId="626FA1BB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FirstName/LastName 2-col, Email, Password/ConfirmPassword, Create Account btn</w:t>
            </w:r>
          </w:p>
        </w:tc>
      </w:tr>
      <w:tr w:rsidR="007C78AC" w14:paraId="3D633520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5D915EBD" w14:textId="77777777" w:rsidR="007C78AC" w:rsidRDefault="00EA70AA">
            <w:r>
              <w:rPr>
                <w:color w:val="333333"/>
                <w:sz w:val="14"/>
              </w:rPr>
              <w:t>Student/Create</w:t>
            </w:r>
          </w:p>
        </w:tc>
        <w:tc>
          <w:tcPr>
            <w:tcW w:w="3360" w:type="dxa"/>
          </w:tcPr>
          <w:p w14:paraId="2CEC514D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Views/Student/Cr</w:t>
            </w:r>
            <w:r>
              <w:rPr>
                <w:color w:val="333333"/>
                <w:sz w:val="14"/>
              </w:rPr>
              <w:t>eate.cshtml:1</w:t>
            </w:r>
          </w:p>
        </w:tc>
        <w:tc>
          <w:tcPr>
            <w:tcW w:w="3360" w:type="dxa"/>
          </w:tcPr>
          <w:p w14:paraId="00F7CC3F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detail-card, RequestType select from Enum.GetValues(RequestType), Description[500] textarea, Submit + Cancel</w:t>
            </w:r>
          </w:p>
        </w:tc>
      </w:tr>
      <w:tr w:rsidR="007C78AC" w14:paraId="25385D8C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21F9D4DC" w14:textId="77777777" w:rsidR="007C78AC" w:rsidRDefault="00EA70AA">
            <w:r>
              <w:rPr>
                <w:color w:val="333333"/>
                <w:sz w:val="14"/>
              </w:rPr>
              <w:t>Student/MyRequests</w:t>
            </w:r>
          </w:p>
        </w:tc>
        <w:tc>
          <w:tcPr>
            <w:tcW w:w="3360" w:type="dxa"/>
          </w:tcPr>
          <w:p w14:paraId="0867BEC3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Views/Student/MyRequests.cshtml:1</w:t>
            </w:r>
          </w:p>
        </w:tc>
        <w:tc>
          <w:tcPr>
            <w:tcW w:w="3360" w:type="dxa"/>
          </w:tcPr>
          <w:p w14:paraId="0F0DF338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table-modern (thead #0B499D), status-badge (pending/processing/completed/reject</w:t>
            </w:r>
            <w:r>
              <w:rPr>
                <w:color w:val="333333"/>
                <w:sz w:val="14"/>
              </w:rPr>
              <w:t>ed with dot), View btn</w:t>
            </w:r>
          </w:p>
        </w:tc>
      </w:tr>
      <w:tr w:rsidR="007C78AC" w14:paraId="3411E8DF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7E699228" w14:textId="77777777" w:rsidR="007C78AC" w:rsidRDefault="00EA70AA">
            <w:r>
              <w:rPr>
                <w:color w:val="333333"/>
                <w:sz w:val="14"/>
              </w:rPr>
              <w:t>Student/Details</w:t>
            </w:r>
          </w:p>
        </w:tc>
        <w:tc>
          <w:tcPr>
            <w:tcW w:w="3360" w:type="dxa"/>
          </w:tcPr>
          <w:p w14:paraId="3319019E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Views/Student/Details.cshtml:1</w:t>
            </w:r>
          </w:p>
        </w:tc>
        <w:tc>
          <w:tcPr>
            <w:tcW w:w="3360" w:type="dxa"/>
          </w:tcPr>
          <w:p w14:paraId="615FD241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detail-card header with status badge + detail-row (Type/Description/Dates)</w:t>
            </w:r>
          </w:p>
        </w:tc>
      </w:tr>
      <w:tr w:rsidR="007C78AC" w14:paraId="2D5653EF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2E1F8403" w14:textId="77777777" w:rsidR="007C78AC" w:rsidRDefault="00EA70AA">
            <w:r>
              <w:rPr>
                <w:color w:val="333333"/>
                <w:sz w:val="14"/>
              </w:rPr>
              <w:t>Staff/AllRequests</w:t>
            </w:r>
          </w:p>
        </w:tc>
        <w:tc>
          <w:tcPr>
            <w:tcW w:w="3360" w:type="dxa"/>
          </w:tcPr>
          <w:p w14:paraId="0A182822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Views/Staff/AllRequests.cshtml:1</w:t>
            </w:r>
          </w:p>
        </w:tc>
        <w:tc>
          <w:tcPr>
            <w:tcW w:w="3360" w:type="dxa"/>
          </w:tcPr>
          <w:p w14:paraId="5BC846F0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 xml:space="preserve">AllRequests table with StudentName/Email (small </w:t>
            </w:r>
            <w:r>
              <w:rPr>
                <w:color w:val="333333"/>
                <w:sz w:val="14"/>
              </w:rPr>
              <w:t>muted), 35-char truncate, Details</w:t>
            </w:r>
          </w:p>
        </w:tc>
      </w:tr>
      <w:tr w:rsidR="007C78AC" w14:paraId="1CC44C71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63DEBD22" w14:textId="77777777" w:rsidR="007C78AC" w:rsidRDefault="00EA70AA">
            <w:r>
              <w:rPr>
                <w:color w:val="333333"/>
                <w:sz w:val="14"/>
              </w:rPr>
              <w:t>Staff/Details</w:t>
            </w:r>
          </w:p>
        </w:tc>
        <w:tc>
          <w:tcPr>
            <w:tcW w:w="3360" w:type="dxa"/>
          </w:tcPr>
          <w:p w14:paraId="730A9BDD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Views/Staff/Details.cshtml:1</w:t>
            </w:r>
          </w:p>
        </w:tc>
        <w:tc>
          <w:tcPr>
            <w:tcW w:w="3360" w:type="dxa"/>
          </w:tcPr>
          <w:p w14:paraId="790A574E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Same detail-card + UpdateStatus card (select New Status + Update button, AntiForgery)</w:t>
            </w:r>
          </w:p>
        </w:tc>
      </w:tr>
    </w:tbl>
    <w:p w14:paraId="31B53D54" w14:textId="77777777" w:rsidR="007C78AC" w:rsidRDefault="00EA70AA">
      <w:pPr>
        <w:jc w:val="center"/>
      </w:pPr>
      <w:r>
        <w:rPr>
          <w:i/>
          <w:color w:val="5A5A5A"/>
          <w:sz w:val="15"/>
        </w:rPr>
        <w:t>Table 6: Views — shared layout + 8 content views; all forms use asp-for tag helpers.</w:t>
      </w:r>
    </w:p>
    <w:p w14:paraId="10FE94CA" w14:textId="77777777" w:rsidR="007C78AC" w:rsidRDefault="00EA70AA">
      <w:pPr>
        <w:pStyle w:val="Heading3"/>
      </w:pPr>
      <w:r>
        <w:rPr>
          <w:rFonts w:ascii="Calibri" w:hAnsi="Calibri"/>
          <w:color w:val="0B499D"/>
        </w:rPr>
        <w:t>MVC In</w:t>
      </w:r>
      <w:r>
        <w:rPr>
          <w:rFonts w:ascii="Calibri" w:hAnsi="Calibri"/>
          <w:color w:val="0B499D"/>
        </w:rPr>
        <w:t>teraction Diagram</w:t>
      </w:r>
    </w:p>
    <w:p w14:paraId="119EB19F" w14:textId="77777777" w:rsidR="007C78AC" w:rsidRDefault="00EA70AA">
      <w:pPr>
        <w:jc w:val="center"/>
      </w:pPr>
      <w:r>
        <w:rPr>
          <w:i/>
          <w:color w:val="5A5A5A"/>
          <w:sz w:val="16"/>
        </w:rPr>
        <w:t>Figure 1: Request lifecycle (Student creates request). Yellow = Browser, Blue = Server.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04"/>
        <w:gridCol w:w="1728"/>
        <w:gridCol w:w="504"/>
        <w:gridCol w:w="1728"/>
      </w:tblGrid>
      <w:tr w:rsidR="007C78AC" w14:paraId="0A767659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D228"/>
            <w:vAlign w:val="center"/>
          </w:tcPr>
          <w:p w14:paraId="1010E8FF" w14:textId="77777777" w:rsidR="007C78AC" w:rsidRDefault="00EA70AA">
            <w:pPr>
              <w:jc w:val="center"/>
            </w:pPr>
            <w:r>
              <w:rPr>
                <w:b/>
                <w:color w:val="052044"/>
                <w:sz w:val="14"/>
              </w:rPr>
              <w:t>Browser</w:t>
            </w:r>
            <w:r>
              <w:rPr>
                <w:b/>
                <w:color w:val="052044"/>
                <w:sz w:val="14"/>
              </w:rPr>
              <w:br/>
              <w:t>(Student)</w:t>
            </w:r>
          </w:p>
        </w:tc>
        <w:tc>
          <w:tcPr>
            <w:tcW w:w="504" w:type="dxa"/>
          </w:tcPr>
          <w:p w14:paraId="73C73602" w14:textId="77777777" w:rsidR="007C78AC" w:rsidRDefault="00EA70AA">
            <w:pPr>
              <w:jc w:val="center"/>
            </w:pPr>
            <w:r>
              <w:t>→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B499D"/>
            <w:vAlign w:val="center"/>
          </w:tcPr>
          <w:p w14:paraId="3C6FCD7C" w14:textId="77777777" w:rsidR="007C78AC" w:rsidRDefault="00EA70AA">
            <w:pPr>
              <w:jc w:val="center"/>
            </w:pPr>
            <w:r>
              <w:rPr>
                <w:b/>
                <w:color w:val="FFFFFF"/>
                <w:sz w:val="14"/>
              </w:rPr>
              <w:t>Router</w:t>
            </w:r>
            <w:r>
              <w:rPr>
                <w:b/>
                <w:color w:val="FFFFFF"/>
                <w:sz w:val="14"/>
              </w:rPr>
              <w:br/>
              <w:t>{controller}/{action}/{id?}</w:t>
            </w:r>
          </w:p>
        </w:tc>
        <w:tc>
          <w:tcPr>
            <w:tcW w:w="504" w:type="dxa"/>
          </w:tcPr>
          <w:p w14:paraId="282AD11C" w14:textId="77777777" w:rsidR="007C78AC" w:rsidRDefault="00EA70AA">
            <w:pPr>
              <w:jc w:val="center"/>
            </w:pPr>
            <w:r>
              <w:t>→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52044"/>
            <w:vAlign w:val="center"/>
          </w:tcPr>
          <w:p w14:paraId="0DA4E875" w14:textId="77777777" w:rsidR="007C78AC" w:rsidRDefault="00EA70AA">
            <w:pPr>
              <w:jc w:val="center"/>
            </w:pPr>
            <w:r>
              <w:rPr>
                <w:b/>
                <w:color w:val="FFFFFF"/>
                <w:sz w:val="12"/>
              </w:rPr>
              <w:t>StudentController</w:t>
            </w:r>
            <w:r>
              <w:rPr>
                <w:b/>
                <w:color w:val="FFFFFF"/>
                <w:sz w:val="12"/>
              </w:rPr>
              <w:br/>
              <w:t>[Authorize(Roles="Student")]</w:t>
            </w:r>
          </w:p>
        </w:tc>
      </w:tr>
      <w:tr w:rsidR="007C78AC" w14:paraId="14948FDA" w14:textId="77777777">
        <w:trPr>
          <w:jc w:val="center"/>
        </w:trPr>
        <w:tc>
          <w:tcPr>
            <w:tcW w:w="1728" w:type="dxa"/>
          </w:tcPr>
          <w:p w14:paraId="7DA6DD64" w14:textId="77777777" w:rsidR="007C78AC" w:rsidRDefault="007C78AC">
            <w:pPr>
              <w:jc w:val="center"/>
            </w:pPr>
          </w:p>
        </w:tc>
        <w:tc>
          <w:tcPr>
            <w:tcW w:w="504" w:type="dxa"/>
          </w:tcPr>
          <w:p w14:paraId="058833DA" w14:textId="77777777" w:rsidR="007C78AC" w:rsidRDefault="007C78AC"/>
        </w:tc>
        <w:tc>
          <w:tcPr>
            <w:tcW w:w="1728" w:type="dxa"/>
          </w:tcPr>
          <w:p w14:paraId="5539E2AC" w14:textId="77777777" w:rsidR="007C78AC" w:rsidRDefault="00EA70AA">
            <w:pPr>
              <w:jc w:val="center"/>
            </w:pPr>
            <w:r>
              <w:t>↓</w:t>
            </w:r>
          </w:p>
        </w:tc>
        <w:tc>
          <w:tcPr>
            <w:tcW w:w="504" w:type="dxa"/>
          </w:tcPr>
          <w:p w14:paraId="28B9CE55" w14:textId="77777777" w:rsidR="007C78AC" w:rsidRDefault="007C78AC"/>
        </w:tc>
        <w:tc>
          <w:tcPr>
            <w:tcW w:w="1728" w:type="dxa"/>
          </w:tcPr>
          <w:p w14:paraId="7B2D514A" w14:textId="77777777" w:rsidR="007C78AC" w:rsidRDefault="007C78AC">
            <w:pPr>
              <w:jc w:val="center"/>
            </w:pPr>
          </w:p>
        </w:tc>
      </w:tr>
      <w:tr w:rsidR="007C78AC" w14:paraId="7CCDA6A4" w14:textId="77777777">
        <w:trPr>
          <w:jc w:val="center"/>
        </w:trPr>
        <w:tc>
          <w:tcPr>
            <w:tcW w:w="1728" w:type="dxa"/>
            <w:tcBorders>
              <w:top w:val="single" w:sz="4" w:space="0" w:color="0B499D"/>
              <w:left w:val="single" w:sz="4" w:space="0" w:color="0B499D"/>
              <w:bottom w:val="single" w:sz="4" w:space="0" w:color="0B499D"/>
              <w:right w:val="single" w:sz="4" w:space="0" w:color="0B499D"/>
            </w:tcBorders>
            <w:shd w:val="clear" w:color="auto" w:fill="FFFFFF"/>
            <w:vAlign w:val="center"/>
          </w:tcPr>
          <w:p w14:paraId="225F5D5D" w14:textId="77777777" w:rsidR="007C78AC" w:rsidRDefault="00EA70AA">
            <w:pPr>
              <w:jc w:val="center"/>
            </w:pPr>
            <w:r>
              <w:rPr>
                <w:color w:val="052044"/>
                <w:sz w:val="12"/>
              </w:rPr>
              <w:t>View (Razor)</w:t>
            </w:r>
            <w:r>
              <w:rPr>
                <w:color w:val="052044"/>
                <w:sz w:val="12"/>
              </w:rPr>
              <w:br/>
            </w:r>
            <w:r>
              <w:rPr>
                <w:color w:val="052044"/>
                <w:sz w:val="12"/>
              </w:rPr>
              <w:t>_Create.cshtml</w:t>
            </w:r>
            <w:r>
              <w:rPr>
                <w:color w:val="052044"/>
                <w:sz w:val="12"/>
              </w:rPr>
              <w:br/>
              <w:t>+ _ValidationScripts</w:t>
            </w:r>
          </w:p>
        </w:tc>
        <w:tc>
          <w:tcPr>
            <w:tcW w:w="504" w:type="dxa"/>
          </w:tcPr>
          <w:p w14:paraId="3F8D70FB" w14:textId="77777777" w:rsidR="007C78AC" w:rsidRDefault="00EA70AA">
            <w:pPr>
              <w:jc w:val="center"/>
            </w:pPr>
            <w:r>
              <w:rPr>
                <w:sz w:val="12"/>
              </w:rPr>
              <w:t>← model →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AF0F9"/>
            <w:vAlign w:val="center"/>
          </w:tcPr>
          <w:p w14:paraId="30342FDE" w14:textId="77777777" w:rsidR="007C78AC" w:rsidRDefault="00EA70AA">
            <w:pPr>
              <w:jc w:val="center"/>
            </w:pPr>
            <w:r>
              <w:rPr>
                <w:color w:val="052044"/>
                <w:sz w:val="12"/>
              </w:rPr>
              <w:t>Model + ViewModel</w:t>
            </w:r>
            <w:r>
              <w:rPr>
                <w:color w:val="052044"/>
                <w:sz w:val="12"/>
              </w:rPr>
              <w:br/>
              <w:t>ServiceRequest</w:t>
            </w:r>
            <w:r>
              <w:rPr>
                <w:color w:val="052044"/>
                <w:sz w:val="12"/>
              </w:rPr>
              <w:br/>
              <w:t>ServiceRequestViewModel</w:t>
            </w:r>
            <w:r>
              <w:rPr>
                <w:color w:val="052044"/>
                <w:sz w:val="12"/>
              </w:rPr>
              <w:br/>
              <w:t>[Required][StringLength(500)]</w:t>
            </w:r>
          </w:p>
        </w:tc>
        <w:tc>
          <w:tcPr>
            <w:tcW w:w="504" w:type="dxa"/>
          </w:tcPr>
          <w:p w14:paraId="5D1D1397" w14:textId="77777777" w:rsidR="007C78AC" w:rsidRDefault="00EA70AA">
            <w:pPr>
              <w:jc w:val="center"/>
            </w:pPr>
            <w:r>
              <w:t>↔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AF0F9"/>
            <w:vAlign w:val="center"/>
          </w:tcPr>
          <w:p w14:paraId="3F856DAF" w14:textId="77777777" w:rsidR="007C78AC" w:rsidRDefault="00EA70AA">
            <w:pPr>
              <w:jc w:val="center"/>
            </w:pPr>
            <w:r>
              <w:rPr>
                <w:color w:val="052044"/>
                <w:sz w:val="12"/>
              </w:rPr>
              <w:t>DbContext + Npgsql</w:t>
            </w:r>
            <w:r>
              <w:rPr>
                <w:color w:val="052044"/>
                <w:sz w:val="12"/>
              </w:rPr>
              <w:br/>
              <w:t>ApplicationDbContext</w:t>
            </w:r>
            <w:r>
              <w:rPr>
                <w:color w:val="052044"/>
                <w:sz w:val="12"/>
              </w:rPr>
              <w:br/>
              <w:t>DbSet&lt;ServiceRequest&gt;</w:t>
            </w:r>
            <w:r>
              <w:rPr>
                <w:color w:val="052044"/>
                <w:sz w:val="12"/>
              </w:rPr>
              <w:br/>
              <w:t>UseNpgsql()</w:t>
            </w:r>
          </w:p>
        </w:tc>
      </w:tr>
      <w:tr w:rsidR="007C78AC" w14:paraId="07C05A48" w14:textId="77777777">
        <w:trPr>
          <w:jc w:val="center"/>
        </w:trPr>
        <w:tc>
          <w:tcPr>
            <w:tcW w:w="1728" w:type="dxa"/>
          </w:tcPr>
          <w:p w14:paraId="787EDA22" w14:textId="77777777" w:rsidR="007C78AC" w:rsidRDefault="007C78AC"/>
        </w:tc>
        <w:tc>
          <w:tcPr>
            <w:tcW w:w="504" w:type="dxa"/>
          </w:tcPr>
          <w:p w14:paraId="35835498" w14:textId="77777777" w:rsidR="007C78AC" w:rsidRDefault="007C78AC"/>
        </w:tc>
        <w:tc>
          <w:tcPr>
            <w:tcW w:w="1728" w:type="dxa"/>
          </w:tcPr>
          <w:p w14:paraId="0A512A02" w14:textId="77777777" w:rsidR="007C78AC" w:rsidRDefault="00EA70AA">
            <w:pPr>
              <w:jc w:val="center"/>
            </w:pPr>
            <w:r>
              <w:rPr>
                <w:color w:val="0B499D"/>
                <w:sz w:val="12"/>
              </w:rPr>
              <w:t>↓ SaveChangesAsync</w:t>
            </w:r>
          </w:p>
        </w:tc>
        <w:tc>
          <w:tcPr>
            <w:tcW w:w="504" w:type="dxa"/>
          </w:tcPr>
          <w:p w14:paraId="66C53995" w14:textId="77777777" w:rsidR="007C78AC" w:rsidRDefault="007C78AC"/>
        </w:tc>
        <w:tc>
          <w:tcPr>
            <w:tcW w:w="1728" w:type="dxa"/>
          </w:tcPr>
          <w:p w14:paraId="373F0570" w14:textId="77777777" w:rsidR="007C78AC" w:rsidRDefault="007C78AC"/>
        </w:tc>
      </w:tr>
      <w:tr w:rsidR="007C78AC" w14:paraId="5E4E0C60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9DB"/>
            <w:vAlign w:val="center"/>
          </w:tcPr>
          <w:p w14:paraId="79541F4B" w14:textId="77777777" w:rsidR="007C78AC" w:rsidRDefault="00EA70AA">
            <w:pPr>
              <w:jc w:val="center"/>
            </w:pPr>
            <w:r>
              <w:rPr>
                <w:color w:val="052044"/>
                <w:sz w:val="12"/>
              </w:rPr>
              <w:t>Response</w:t>
            </w:r>
            <w:r>
              <w:rPr>
                <w:color w:val="052044"/>
                <w:sz w:val="12"/>
              </w:rPr>
              <w:br/>
              <w:t xml:space="preserve">HTML + </w:t>
            </w:r>
            <w:r>
              <w:rPr>
                <w:color w:val="052044"/>
                <w:sz w:val="12"/>
              </w:rPr>
              <w:t>badge</w:t>
            </w:r>
            <w:r>
              <w:rPr>
                <w:color w:val="052044"/>
                <w:sz w:val="12"/>
              </w:rPr>
              <w:br/>
              <w:t>Pending (yellow dot)</w:t>
            </w:r>
          </w:p>
        </w:tc>
        <w:tc>
          <w:tcPr>
            <w:tcW w:w="504" w:type="dxa"/>
          </w:tcPr>
          <w:p w14:paraId="2B4187B8" w14:textId="77777777" w:rsidR="007C78AC" w:rsidRDefault="00EA70AA">
            <w:pPr>
              <w:jc w:val="center"/>
            </w:pPr>
            <w:r>
              <w:t>←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B499D"/>
            <w:vAlign w:val="center"/>
          </w:tcPr>
          <w:p w14:paraId="0C0060E8" w14:textId="77777777" w:rsidR="007C78AC" w:rsidRDefault="00EA70AA">
            <w:pPr>
              <w:jc w:val="center"/>
            </w:pPr>
            <w:r>
              <w:rPr>
                <w:color w:val="FFFFFF"/>
                <w:sz w:val="12"/>
              </w:rPr>
              <w:t>Controller</w:t>
            </w:r>
            <w:r>
              <w:rPr>
                <w:color w:val="FFFFFF"/>
                <w:sz w:val="12"/>
              </w:rPr>
              <w:br/>
              <w:t>TempData["Success"]</w:t>
            </w:r>
            <w:r>
              <w:rPr>
                <w:color w:val="FFFFFF"/>
                <w:sz w:val="12"/>
              </w:rPr>
              <w:br/>
              <w:t>RedirectToAction(MyRequests)</w:t>
            </w:r>
          </w:p>
        </w:tc>
        <w:tc>
          <w:tcPr>
            <w:tcW w:w="504" w:type="dxa"/>
          </w:tcPr>
          <w:p w14:paraId="05926D91" w14:textId="77777777" w:rsidR="007C78AC" w:rsidRDefault="00EA70AA">
            <w:pPr>
              <w:jc w:val="center"/>
            </w:pPr>
            <w:r>
              <w:t>→</w:t>
            </w:r>
          </w:p>
        </w:tc>
        <w:tc>
          <w:tcPr>
            <w:tcW w:w="172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52044"/>
            <w:vAlign w:val="center"/>
          </w:tcPr>
          <w:p w14:paraId="5D81F983" w14:textId="77777777" w:rsidR="007C78AC" w:rsidRDefault="00EA70AA">
            <w:pPr>
              <w:jc w:val="center"/>
            </w:pPr>
            <w:r>
              <w:rPr>
                <w:b/>
                <w:color w:val="FFD228"/>
                <w:sz w:val="12"/>
              </w:rPr>
              <w:t>PostgreSQL (Neon)</w:t>
            </w:r>
            <w:r>
              <w:rPr>
                <w:b/>
                <w:color w:val="FFD228"/>
                <w:sz w:val="12"/>
              </w:rPr>
              <w:br/>
              <w:t>AspNetUsers</w:t>
            </w:r>
            <w:r>
              <w:rPr>
                <w:b/>
                <w:color w:val="FFD228"/>
                <w:sz w:val="12"/>
              </w:rPr>
              <w:br/>
              <w:t>ServiceRequests</w:t>
            </w:r>
            <w:r>
              <w:rPr>
                <w:b/>
                <w:color w:val="FFD228"/>
                <w:sz w:val="12"/>
              </w:rPr>
              <w:br/>
              <w:t>FK StudentId</w:t>
            </w:r>
          </w:p>
        </w:tc>
      </w:tr>
    </w:tbl>
    <w:p w14:paraId="733DAD64" w14:textId="77777777" w:rsidR="007C78AC" w:rsidRDefault="00EA70AA">
      <w:pPr>
        <w:spacing w:before="80"/>
        <w:jc w:val="center"/>
      </w:pPr>
      <w:r>
        <w:rPr>
          <w:i/>
          <w:color w:val="5A5A5A"/>
          <w:sz w:val="15"/>
        </w:rPr>
        <w:t>Figure 1: The 4-step loop: 1) GET Create → View with empty ViewModel, 2) POST with AntiForgery → ModelSta</w:t>
      </w:r>
      <w:r>
        <w:rPr>
          <w:i/>
          <w:color w:val="5A5A5A"/>
          <w:sz w:val="15"/>
        </w:rPr>
        <w:t>te.IsValid, 3) Create ServiceRequest entity → Add → SaveChangesAsync, 4) PRG redirect → MyRequests → EF .Where(StudentId==) → View with table-modern.</w:t>
      </w:r>
    </w:p>
    <w:p w14:paraId="2031D276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3.3 Database Design</w:t>
      </w:r>
    </w:p>
    <w:p w14:paraId="3263B988" w14:textId="77777777" w:rsidR="007C78AC" w:rsidRDefault="00EA70AA">
      <w:r>
        <w:rPr>
          <w:color w:val="333333"/>
          <w:sz w:val="18"/>
        </w:rPr>
        <w:t xml:space="preserve">Code-First with EnsureCreated (no migrations file). Provider: </w:t>
      </w:r>
      <w:r>
        <w:rPr>
          <w:color w:val="333333"/>
          <w:sz w:val="18"/>
        </w:rPr>
        <w:t>Npgsql.EntityFrameworkCore.PostgreSQL 10.0.0. Two categories: Identity tables (auto) + custom ServiceRequests.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4025"/>
        <w:gridCol w:w="3134"/>
      </w:tblGrid>
      <w:tr w:rsidR="007C78AC" w14:paraId="639F7B7C" w14:textId="77777777" w:rsidTr="007C7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0B499D"/>
          </w:tcPr>
          <w:p w14:paraId="36D166E1" w14:textId="77777777" w:rsidR="007C78AC" w:rsidRDefault="00EA70AA">
            <w:pPr>
              <w:jc w:val="center"/>
            </w:pPr>
            <w:r>
              <w:rPr>
                <w:color w:val="FFFFFF"/>
                <w:sz w:val="15"/>
              </w:rPr>
              <w:t>Table</w:t>
            </w:r>
          </w:p>
        </w:tc>
        <w:tc>
          <w:tcPr>
            <w:tcW w:w="4320" w:type="dxa"/>
            <w:shd w:val="clear" w:color="auto" w:fill="0B499D"/>
          </w:tcPr>
          <w:p w14:paraId="1A64A2BA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Columns (Type, Constraint)</w:t>
            </w:r>
          </w:p>
        </w:tc>
        <w:tc>
          <w:tcPr>
            <w:tcW w:w="2880" w:type="dxa"/>
            <w:shd w:val="clear" w:color="auto" w:fill="0B499D"/>
          </w:tcPr>
          <w:p w14:paraId="21C37D02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Relationship</w:t>
            </w:r>
          </w:p>
        </w:tc>
      </w:tr>
      <w:tr w:rsidR="007C78AC" w14:paraId="0A9D440F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78512201" w14:textId="77777777" w:rsidR="007C78AC" w:rsidRDefault="00EA70AA">
            <w:r>
              <w:rPr>
                <w:color w:val="333333"/>
                <w:sz w:val="14"/>
              </w:rPr>
              <w:t>AspNetUsers</w:t>
            </w:r>
            <w:r>
              <w:rPr>
                <w:color w:val="333333"/>
                <w:sz w:val="14"/>
              </w:rPr>
              <w:br/>
              <w:t>(ApplicationUser)</w:t>
            </w:r>
          </w:p>
        </w:tc>
        <w:tc>
          <w:tcPr>
            <w:tcW w:w="3360" w:type="dxa"/>
          </w:tcPr>
          <w:p w14:paraId="5B927806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Id (text, PK)</w:t>
            </w:r>
            <w:r>
              <w:rPr>
                <w:color w:val="333333"/>
                <w:sz w:val="14"/>
              </w:rPr>
              <w:br/>
              <w:t>UserName, Email (unique), PasswordHash</w:t>
            </w:r>
            <w:r>
              <w:rPr>
                <w:color w:val="333333"/>
                <w:sz w:val="14"/>
              </w:rPr>
              <w:br/>
            </w:r>
            <w:r>
              <w:rPr>
                <w:color w:val="333333"/>
                <w:sz w:val="14"/>
              </w:rPr>
              <w:t>FirstName varchar(100) NOT NULL</w:t>
            </w:r>
            <w:r>
              <w:rPr>
                <w:color w:val="333333"/>
                <w:sz w:val="14"/>
              </w:rPr>
              <w:br/>
              <w:t>LastName varchar(100) NOT NULL</w:t>
            </w:r>
            <w:r>
              <w:rPr>
                <w:color w:val="333333"/>
                <w:sz w:val="14"/>
              </w:rPr>
              <w:br/>
              <w:t>EmailConfirmed bool</w:t>
            </w:r>
          </w:p>
        </w:tc>
        <w:tc>
          <w:tcPr>
            <w:tcW w:w="3360" w:type="dxa"/>
          </w:tcPr>
          <w:p w14:paraId="1D135B2B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1 — N → ServiceRequests</w:t>
            </w:r>
            <w:r>
              <w:rPr>
                <w:color w:val="333333"/>
                <w:sz w:val="14"/>
              </w:rPr>
              <w:br/>
              <w:t>(via StudentId FK)</w:t>
            </w:r>
          </w:p>
        </w:tc>
      </w:tr>
      <w:tr w:rsidR="007C78AC" w14:paraId="761517B3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4E48B935" w14:textId="77777777" w:rsidR="007C78AC" w:rsidRDefault="00EA70AA">
            <w:r>
              <w:rPr>
                <w:color w:val="333333"/>
                <w:sz w:val="14"/>
              </w:rPr>
              <w:t>AspNetRoles</w:t>
            </w:r>
          </w:p>
        </w:tc>
        <w:tc>
          <w:tcPr>
            <w:tcW w:w="3360" w:type="dxa"/>
          </w:tcPr>
          <w:p w14:paraId="56F60437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Id (text, PK)</w:t>
            </w:r>
            <w:r>
              <w:rPr>
                <w:color w:val="333333"/>
                <w:sz w:val="14"/>
              </w:rPr>
              <w:br/>
              <w:t>Name varchar(256)</w:t>
            </w:r>
            <w:r>
              <w:rPr>
                <w:color w:val="333333"/>
                <w:sz w:val="14"/>
              </w:rPr>
              <w:br/>
            </w:r>
            <w:r>
              <w:rPr>
                <w:color w:val="333333"/>
                <w:sz w:val="14"/>
              </w:rPr>
              <w:lastRenderedPageBreak/>
              <w:t>NormalizedName</w:t>
            </w:r>
          </w:p>
        </w:tc>
        <w:tc>
          <w:tcPr>
            <w:tcW w:w="3360" w:type="dxa"/>
          </w:tcPr>
          <w:p w14:paraId="370C8347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lastRenderedPageBreak/>
              <w:t>N — N → AspNetUsers via AspNetUserRoles</w:t>
            </w:r>
            <w:r>
              <w:rPr>
                <w:color w:val="333333"/>
                <w:sz w:val="14"/>
              </w:rPr>
              <w:br/>
              <w:t>Seed: Student, Staff</w:t>
            </w:r>
          </w:p>
        </w:tc>
      </w:tr>
      <w:tr w:rsidR="007C78AC" w14:paraId="16203CFA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223B3739" w14:textId="77777777" w:rsidR="007C78AC" w:rsidRDefault="00EA70AA">
            <w:r>
              <w:rPr>
                <w:color w:val="333333"/>
                <w:sz w:val="14"/>
              </w:rPr>
              <w:t>AspNetUs</w:t>
            </w:r>
            <w:r>
              <w:rPr>
                <w:color w:val="333333"/>
                <w:sz w:val="14"/>
              </w:rPr>
              <w:t>erRoles</w:t>
            </w:r>
          </w:p>
        </w:tc>
        <w:tc>
          <w:tcPr>
            <w:tcW w:w="3360" w:type="dxa"/>
          </w:tcPr>
          <w:p w14:paraId="54C24FA9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UserId FK → AspNetUsers</w:t>
            </w:r>
            <w:r>
              <w:rPr>
                <w:color w:val="333333"/>
                <w:sz w:val="14"/>
              </w:rPr>
              <w:br/>
              <w:t>RoleId FK → AspNetRoles</w:t>
            </w:r>
            <w:r>
              <w:rPr>
                <w:color w:val="333333"/>
                <w:sz w:val="14"/>
              </w:rPr>
              <w:br/>
              <w:t>PK(UserId,RoleId)</w:t>
            </w:r>
          </w:p>
        </w:tc>
        <w:tc>
          <w:tcPr>
            <w:tcW w:w="3360" w:type="dxa"/>
          </w:tcPr>
          <w:p w14:paraId="3D76EAF3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Resolves M:N; priya@iubat.edu → Staff</w:t>
            </w:r>
          </w:p>
        </w:tc>
      </w:tr>
      <w:tr w:rsidR="007C78AC" w14:paraId="26FFDC0C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6DD00E58" w14:textId="77777777" w:rsidR="007C78AC" w:rsidRDefault="00EA70AA">
            <w:r>
              <w:rPr>
                <w:color w:val="333333"/>
                <w:sz w:val="14"/>
              </w:rPr>
              <w:t>ServiceRequests</w:t>
            </w:r>
          </w:p>
        </w:tc>
        <w:tc>
          <w:tcPr>
            <w:tcW w:w="3360" w:type="dxa"/>
          </w:tcPr>
          <w:p w14:paraId="61C349C4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Id int PK (Identity)</w:t>
            </w:r>
            <w:r>
              <w:rPr>
                <w:color w:val="333333"/>
                <w:sz w:val="14"/>
              </w:rPr>
              <w:br/>
              <w:t>StudentId text FK NOT NULL</w:t>
            </w:r>
            <w:r>
              <w:rPr>
                <w:color w:val="333333"/>
                <w:sz w:val="14"/>
              </w:rPr>
              <w:br/>
              <w:t>RequestType int (enum 0-2) NOT NULL</w:t>
            </w:r>
            <w:r>
              <w:rPr>
                <w:color w:val="333333"/>
                <w:sz w:val="14"/>
              </w:rPr>
              <w:br/>
              <w:t>Description varchar(500) NOT NULL</w:t>
            </w:r>
            <w:r>
              <w:rPr>
                <w:color w:val="333333"/>
                <w:sz w:val="14"/>
              </w:rPr>
              <w:br/>
            </w:r>
            <w:r>
              <w:rPr>
                <w:color w:val="333333"/>
                <w:sz w:val="14"/>
              </w:rPr>
              <w:t>Status int (0-3) default 0=Pending</w:t>
            </w:r>
            <w:r>
              <w:rPr>
                <w:color w:val="333333"/>
                <w:sz w:val="14"/>
              </w:rPr>
              <w:br/>
              <w:t>CreatedDate timestamp UTC</w:t>
            </w:r>
            <w:r>
              <w:rPr>
                <w:color w:val="333333"/>
                <w:sz w:val="14"/>
              </w:rPr>
              <w:br/>
              <w:t>UpdatedDate timestamp UTC</w:t>
            </w:r>
          </w:p>
        </w:tc>
        <w:tc>
          <w:tcPr>
            <w:tcW w:w="3360" w:type="dxa"/>
          </w:tcPr>
          <w:p w14:paraId="1BF1D187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N — 1 → AspNetUsers</w:t>
            </w:r>
            <w:r>
              <w:rPr>
                <w:color w:val="333333"/>
                <w:sz w:val="14"/>
              </w:rPr>
              <w:br/>
              <w:t>OnDelete: Restrict</w:t>
            </w:r>
            <w:r>
              <w:rPr>
                <w:color w:val="333333"/>
                <w:sz w:val="14"/>
              </w:rPr>
              <w:br/>
              <w:t>Index on StudentId (implicit FK)</w:t>
            </w:r>
          </w:p>
        </w:tc>
      </w:tr>
      <w:tr w:rsidR="007C78AC" w14:paraId="420EECDD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AF0F9"/>
          </w:tcPr>
          <w:p w14:paraId="40A96E15" w14:textId="77777777" w:rsidR="007C78AC" w:rsidRDefault="00EA70AA">
            <w:r>
              <w:rPr>
                <w:color w:val="333333"/>
                <w:sz w:val="14"/>
              </w:rPr>
              <w:t>(Identity others)</w:t>
            </w:r>
          </w:p>
        </w:tc>
        <w:tc>
          <w:tcPr>
            <w:tcW w:w="3360" w:type="dxa"/>
          </w:tcPr>
          <w:p w14:paraId="3EF0FE89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__EFMigrationsHistory not used (EnsureCreated)</w:t>
            </w:r>
            <w:r>
              <w:rPr>
                <w:color w:val="333333"/>
                <w:sz w:val="14"/>
              </w:rPr>
              <w:br/>
              <w:t>AspNetUserClaims, Logins, Token</w:t>
            </w:r>
            <w:r>
              <w:rPr>
                <w:color w:val="333333"/>
                <w:sz w:val="14"/>
              </w:rPr>
              <w:t>s (standard)</w:t>
            </w:r>
          </w:p>
        </w:tc>
        <w:tc>
          <w:tcPr>
            <w:tcW w:w="3360" w:type="dxa"/>
          </w:tcPr>
          <w:p w14:paraId="3E619E9E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Not queried directly</w:t>
            </w:r>
          </w:p>
        </w:tc>
      </w:tr>
    </w:tbl>
    <w:p w14:paraId="51A1AF7A" w14:textId="77777777" w:rsidR="007C78AC" w:rsidRDefault="00EA70AA">
      <w:pPr>
        <w:jc w:val="center"/>
      </w:pPr>
      <w:r>
        <w:rPr>
          <w:i/>
          <w:color w:val="5A5A5A"/>
          <w:sz w:val="15"/>
        </w:rPr>
        <w:t>Table 7: Main tables (condensed). ServiceRequests is the only custom table.</w:t>
      </w:r>
    </w:p>
    <w:p w14:paraId="42D5C951" w14:textId="77777777" w:rsidR="007C78AC" w:rsidRDefault="00EA70AA">
      <w:pPr>
        <w:spacing w:before="120" w:after="40"/>
      </w:pPr>
      <w:r>
        <w:rPr>
          <w:b/>
          <w:color w:val="052044"/>
          <w:sz w:val="18"/>
        </w:rPr>
        <w:t>Entity-Relationship (text):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880"/>
        <w:gridCol w:w="3168"/>
      </w:tblGrid>
      <w:tr w:rsidR="007C78AC" w14:paraId="35530282" w14:textId="77777777">
        <w:trPr>
          <w:jc w:val="center"/>
        </w:trPr>
        <w:tc>
          <w:tcPr>
            <w:tcW w:w="3168" w:type="dxa"/>
            <w:tcBorders>
              <w:top w:val="single" w:sz="6" w:space="0" w:color="0B499D"/>
              <w:left w:val="single" w:sz="6" w:space="0" w:color="0B499D"/>
              <w:bottom w:val="single" w:sz="6" w:space="0" w:color="0B499D"/>
              <w:right w:val="single" w:sz="6" w:space="0" w:color="0B499D"/>
            </w:tcBorders>
            <w:shd w:val="clear" w:color="auto" w:fill="FFFFFF"/>
          </w:tcPr>
          <w:p w14:paraId="1E98F4C8" w14:textId="77777777" w:rsidR="007C78AC" w:rsidRDefault="00EA70AA">
            <w:r>
              <w:rPr>
                <w:color w:val="052044"/>
                <w:sz w:val="14"/>
              </w:rPr>
              <w:t>AspNetUsers</w:t>
            </w:r>
            <w:r>
              <w:rPr>
                <w:color w:val="052044"/>
                <w:sz w:val="14"/>
              </w:rPr>
              <w:br/>
              <w:t>─────────</w:t>
            </w:r>
            <w:r>
              <w:rPr>
                <w:color w:val="052044"/>
                <w:sz w:val="14"/>
              </w:rPr>
              <w:br/>
              <w:t>PK Id (text)</w:t>
            </w:r>
            <w:r>
              <w:rPr>
                <w:color w:val="052044"/>
                <w:sz w:val="14"/>
              </w:rPr>
              <w:br/>
              <w:t>Email (unique)</w:t>
            </w:r>
            <w:r>
              <w:rPr>
                <w:color w:val="052044"/>
                <w:sz w:val="14"/>
              </w:rPr>
              <w:br/>
              <w:t>FirstName</w:t>
            </w:r>
            <w:r>
              <w:rPr>
                <w:color w:val="052044"/>
                <w:sz w:val="14"/>
              </w:rPr>
              <w:br/>
              <w:t>LastName</w:t>
            </w:r>
            <w:r>
              <w:rPr>
                <w:color w:val="052044"/>
                <w:sz w:val="14"/>
              </w:rPr>
              <w:br/>
              <w:t>PasswordHash</w:t>
            </w:r>
          </w:p>
        </w:tc>
        <w:tc>
          <w:tcPr>
            <w:tcW w:w="2880" w:type="dxa"/>
          </w:tcPr>
          <w:p w14:paraId="6CF353A7" w14:textId="77777777" w:rsidR="007C78AC" w:rsidRDefault="00EA70AA">
            <w:pPr>
              <w:jc w:val="center"/>
            </w:pPr>
            <w:r>
              <w:rPr>
                <w:b/>
                <w:color w:val="0B499D"/>
                <w:sz w:val="14"/>
              </w:rPr>
              <w:t xml:space="preserve">  1</w:t>
            </w:r>
            <w:r>
              <w:rPr>
                <w:b/>
                <w:color w:val="0B499D"/>
                <w:sz w:val="14"/>
              </w:rPr>
              <w:br/>
              <w:t xml:space="preserve">  │</w:t>
            </w:r>
            <w:r>
              <w:rPr>
                <w:b/>
                <w:color w:val="0B499D"/>
                <w:sz w:val="14"/>
              </w:rPr>
              <w:br/>
              <w:t xml:space="preserve">  │ StudentId FK</w:t>
            </w:r>
            <w:r>
              <w:rPr>
                <w:b/>
                <w:color w:val="0B499D"/>
                <w:sz w:val="14"/>
              </w:rPr>
              <w:br/>
              <w:t xml:space="preserve">  │  (Rest</w:t>
            </w:r>
            <w:r>
              <w:rPr>
                <w:b/>
                <w:color w:val="0B499D"/>
                <w:sz w:val="14"/>
              </w:rPr>
              <w:t>rict)</w:t>
            </w:r>
            <w:r>
              <w:rPr>
                <w:b/>
                <w:color w:val="0B499D"/>
                <w:sz w:val="14"/>
              </w:rPr>
              <w:br/>
              <w:t xml:space="preserve">  │</w:t>
            </w:r>
            <w:r>
              <w:rPr>
                <w:b/>
                <w:color w:val="0B499D"/>
                <w:sz w:val="14"/>
              </w:rPr>
              <w:br/>
              <w:t xml:space="preserve">  N</w:t>
            </w:r>
          </w:p>
        </w:tc>
        <w:tc>
          <w:tcPr>
            <w:tcW w:w="3168" w:type="dxa"/>
            <w:tcBorders>
              <w:top w:val="single" w:sz="6" w:space="0" w:color="FFD228"/>
              <w:left w:val="single" w:sz="6" w:space="0" w:color="FFD228"/>
              <w:bottom w:val="single" w:sz="6" w:space="0" w:color="FFD228"/>
              <w:right w:val="single" w:sz="6" w:space="0" w:color="FFD228"/>
            </w:tcBorders>
            <w:shd w:val="clear" w:color="auto" w:fill="FFF9DB"/>
          </w:tcPr>
          <w:p w14:paraId="4DDD13F2" w14:textId="77777777" w:rsidR="007C78AC" w:rsidRDefault="00EA70AA">
            <w:r>
              <w:rPr>
                <w:color w:val="333333"/>
                <w:sz w:val="14"/>
              </w:rPr>
              <w:t>ServiceRequests</w:t>
            </w:r>
            <w:r>
              <w:rPr>
                <w:color w:val="333333"/>
                <w:sz w:val="14"/>
              </w:rPr>
              <w:br/>
              <w:t>─────────</w:t>
            </w:r>
            <w:r>
              <w:rPr>
                <w:color w:val="333333"/>
                <w:sz w:val="14"/>
              </w:rPr>
              <w:br/>
              <w:t>PK Id (int)</w:t>
            </w:r>
            <w:r>
              <w:rPr>
                <w:color w:val="333333"/>
                <w:sz w:val="14"/>
              </w:rPr>
              <w:br/>
              <w:t>FK StudentId → Users.Id</w:t>
            </w:r>
            <w:r>
              <w:rPr>
                <w:color w:val="333333"/>
                <w:sz w:val="14"/>
              </w:rPr>
              <w:br/>
              <w:t>RequestType (0-2)</w:t>
            </w:r>
            <w:r>
              <w:rPr>
                <w:color w:val="333333"/>
                <w:sz w:val="14"/>
              </w:rPr>
              <w:br/>
              <w:t>Description[500]</w:t>
            </w:r>
            <w:r>
              <w:rPr>
                <w:color w:val="333333"/>
                <w:sz w:val="14"/>
              </w:rPr>
              <w:br/>
              <w:t>Status (0-3)</w:t>
            </w:r>
            <w:r>
              <w:rPr>
                <w:color w:val="333333"/>
                <w:sz w:val="14"/>
              </w:rPr>
              <w:br/>
              <w:t>CreatedDate (UTC)</w:t>
            </w:r>
            <w:r>
              <w:rPr>
                <w:color w:val="333333"/>
                <w:sz w:val="14"/>
              </w:rPr>
              <w:br/>
              <w:t>UpdatedDate (UTC)</w:t>
            </w:r>
          </w:p>
        </w:tc>
      </w:tr>
    </w:tbl>
    <w:p w14:paraId="4C93F5AA" w14:textId="77777777" w:rsidR="007C78AC" w:rsidRDefault="00EA70AA">
      <w:pPr>
        <w:spacing w:before="80"/>
        <w:jc w:val="center"/>
      </w:pPr>
      <w:r>
        <w:rPr>
          <w:i/>
          <w:color w:val="5A5A5A"/>
          <w:sz w:val="15"/>
        </w:rPr>
        <w:t xml:space="preserve">Figure 2: ER — one ApplicationUser can own many ServiceRequests; delete is Restrict </w:t>
      </w:r>
      <w:r>
        <w:rPr>
          <w:i/>
          <w:color w:val="5A5A5A"/>
          <w:sz w:val="15"/>
        </w:rPr>
        <w:t>(ApplicationDbContext.cs:27) to preserve audit trail. Enums are stored as ints.</w:t>
      </w:r>
    </w:p>
    <w:p w14:paraId="63445CB0" w14:textId="77777777" w:rsidR="007C78AC" w:rsidRDefault="00EA70AA">
      <w:pPr>
        <w:pStyle w:val="ListBullet"/>
      </w:pPr>
      <w:r>
        <w:rPr>
          <w:b/>
          <w:color w:val="052044"/>
          <w:sz w:val="17"/>
        </w:rPr>
        <w:t xml:space="preserve">Constraints: </w:t>
      </w:r>
      <w:r>
        <w:rPr>
          <w:color w:val="333333"/>
          <w:sz w:val="16"/>
        </w:rPr>
        <w:t>[Required] on StudentId/RequestType/Description, [StringLength(500)] on Description, [StringLength(100)] on FirstName/LastName, Status default Pending, UTC dates s</w:t>
      </w:r>
      <w:r>
        <w:rPr>
          <w:color w:val="333333"/>
          <w:sz w:val="16"/>
        </w:rPr>
        <w:t>et in StudentController.cs:65. Unique Email via IdentityOptions.User.RequireUniqueEmail (Program.cs:118).</w:t>
      </w:r>
    </w:p>
    <w:p w14:paraId="50A4B549" w14:textId="77777777" w:rsidR="007C78AC" w:rsidRDefault="00EA70AA">
      <w:pPr>
        <w:pStyle w:val="ListBullet"/>
      </w:pPr>
      <w:r>
        <w:rPr>
          <w:b/>
          <w:color w:val="052044"/>
          <w:sz w:val="17"/>
        </w:rPr>
        <w:t xml:space="preserve">Why int for enums? </w:t>
      </w:r>
      <w:r>
        <w:rPr>
          <w:color w:val="333333"/>
          <w:sz w:val="16"/>
        </w:rPr>
        <w:t xml:space="preserve">EF maps RequestType/RequestStatus as int; SelectList(Enum.GetValues(...)) in Student/Create.cshtml:25 renders names, but DB stores </w:t>
      </w:r>
      <w:r>
        <w:rPr>
          <w:color w:val="333333"/>
          <w:sz w:val="16"/>
        </w:rPr>
        <w:t>compact ints.</w:t>
      </w:r>
    </w:p>
    <w:p w14:paraId="180B9A74" w14:textId="77777777" w:rsidR="003E7A0E" w:rsidRDefault="003E7A0E">
      <w:pPr>
        <w:spacing w:after="200" w:line="276" w:lineRule="auto"/>
        <w:rPr>
          <w:rFonts w:eastAsiaTheme="majorEastAsia" w:cstheme="majorBidi"/>
          <w:b/>
          <w:bCs/>
          <w:color w:val="0B499D"/>
          <w:sz w:val="32"/>
          <w:szCs w:val="28"/>
        </w:rPr>
      </w:pPr>
      <w:r>
        <w:br w:type="page"/>
      </w:r>
    </w:p>
    <w:p w14:paraId="59CB9A31" w14:textId="5EE1D094" w:rsidR="007C78AC" w:rsidRDefault="00EA70AA">
      <w:pPr>
        <w:pStyle w:val="Heading1"/>
        <w:pBdr>
          <w:bottom w:val="single" w:sz="6" w:space="1" w:color="FFD228"/>
        </w:pBdr>
        <w:spacing w:after="280"/>
      </w:pPr>
      <w:r>
        <w:rPr>
          <w:rFonts w:ascii="Calibri" w:hAnsi="Calibri"/>
        </w:rPr>
        <w:lastRenderedPageBreak/>
        <w:t>4. Implementation</w:t>
      </w:r>
    </w:p>
    <w:p w14:paraId="72E7407C" w14:textId="77777777" w:rsidR="007C78AC" w:rsidRDefault="00EA70AA">
      <w:r>
        <w:rPr>
          <w:color w:val="333333"/>
          <w:sz w:val="18"/>
        </w:rPr>
        <w:t xml:space="preserve">Implemented in ASP.NET Core MVC 10 (net10.0, implicit usings, nullable enable). Solution is a single project WebApplication1.csproj:11 with two packages: </w:t>
      </w:r>
      <w:r>
        <w:rPr>
          <w:color w:val="333333"/>
          <w:sz w:val="18"/>
        </w:rPr>
        <w:t>Microsoft.AspNetCore.Identity.EntityFrameworkCore 10.0.11 and Npgsql.EntityFrameworkCore.PostgreSQL 10.0.0. All code follows the MVC separation verified in Section 3.2.</w:t>
      </w:r>
    </w:p>
    <w:p w14:paraId="2CA1CA76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4.1 ASP.NET MVC Features Used</w:t>
      </w:r>
    </w:p>
    <w:p w14:paraId="55E0DC9E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Routing (Conventional): </w:t>
      </w:r>
      <w:r>
        <w:rPr>
          <w:color w:val="333333"/>
          <w:sz w:val="17"/>
        </w:rPr>
        <w:t>Program.cs:188 app.MapControllerR</w:t>
      </w:r>
      <w:r>
        <w:rPr>
          <w:color w:val="333333"/>
          <w:sz w:val="17"/>
        </w:rPr>
        <w:t>oute("{controller=Home}/{action=Index}/{id?}") + asp-controller/asp-action tag helpers in every &lt;a&gt; and &lt;form&gt; (e.g., _Layout.cshtml:126, Create.cshtml:19).</w:t>
      </w:r>
    </w:p>
    <w:p w14:paraId="2E7C8BBE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Controllers + Actions + Filters: </w:t>
      </w:r>
      <w:r>
        <w:rPr>
          <w:color w:val="333333"/>
          <w:sz w:val="17"/>
        </w:rPr>
        <w:t>[Authorize(Roles="Student")] on StudentController:11, [Authorize(R</w:t>
      </w:r>
      <w:r>
        <w:rPr>
          <w:color w:val="333333"/>
          <w:sz w:val="17"/>
        </w:rPr>
        <w:t>oles="Staff")] on StaffController:10, [ValidateAntiForgeryToken] on all POSTs, [ResponseCache] on Home/Error:19.</w:t>
      </w:r>
    </w:p>
    <w:p w14:paraId="7B09B28A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Razor Views + Layout: </w:t>
      </w:r>
      <w:r>
        <w:rPr>
          <w:color w:val="333333"/>
          <w:sz w:val="17"/>
        </w:rPr>
        <w:t>_Layout.cshtml is master layout (toolbar+header+sticky menu+footer). Each view uses ViewData["Title"], RenderBody, Render</w:t>
      </w:r>
      <w:r>
        <w:rPr>
          <w:color w:val="333333"/>
          <w:sz w:val="17"/>
        </w:rPr>
        <w:t>SectionAsync("Scripts", required:false) for _ValidationScriptsPartial. Sections rs-slider, rs-services, detail-card, table-modern are styled in site.css (Uttara #0B499D/#FFD228).</w:t>
      </w:r>
    </w:p>
    <w:p w14:paraId="3E135304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Tag Helpers + Model Binding: </w:t>
      </w:r>
      <w:r>
        <w:rPr>
          <w:color w:val="333333"/>
          <w:sz w:val="17"/>
        </w:rPr>
        <w:t>asp-for="RequestType" / asp-items="@new SelectLi</w:t>
      </w:r>
      <w:r>
        <w:rPr>
          <w:color w:val="333333"/>
          <w:sz w:val="17"/>
        </w:rPr>
        <w:t>st(Enum.GetValues(typeof(RequestType)))" (Create.cshtml:24), asp-validation-for, asp-validation-summary="ModelOnly". Models bind via public set properties.</w:t>
      </w:r>
    </w:p>
    <w:p w14:paraId="0664961A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Identity + Cookie Auth: </w:t>
      </w:r>
      <w:r>
        <w:rPr>
          <w:color w:val="333333"/>
          <w:sz w:val="17"/>
        </w:rPr>
        <w:t>Program.cs:111 AddIdentity&lt;ApplicationUser,IdentityRole&gt; with password optio</w:t>
      </w:r>
      <w:r>
        <w:rPr>
          <w:color w:val="333333"/>
          <w:sz w:val="17"/>
        </w:rPr>
        <w:t>ns (RequireDigit:true, RequireUppercase:true, RequiredLength:6) and ConfigureApplicationCookie LoginPath=/Account/Login:126.</w:t>
      </w:r>
    </w:p>
    <w:p w14:paraId="5BDF0829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Dependency Injection: </w:t>
      </w:r>
      <w:r>
        <w:rPr>
          <w:color w:val="333333"/>
          <w:sz w:val="17"/>
        </w:rPr>
        <w:t>builder.Services.AddDbContext&lt;ApplicationDbContext&gt;(UseNpgsql) and AddIdentity + AddControllersWithViews; con</w:t>
      </w:r>
      <w:r>
        <w:rPr>
          <w:color w:val="333333"/>
          <w:sz w:val="17"/>
        </w:rPr>
        <w:t>structors inject UserManager, SignInManager, ApplicationDbContext.</w:t>
      </w:r>
    </w:p>
    <w:p w14:paraId="1648E6E3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Anti-Forgery + PRG: </w:t>
      </w:r>
      <w:r>
        <w:rPr>
          <w:color w:val="333333"/>
          <w:sz w:val="17"/>
        </w:rPr>
        <w:t>Every form has @Html.AntiForgeryToken() (Staff/Details:67) or tag helper auto-token; POST Create / UpdateStatus redirect via RedirectToAction (PRG) + TempData["Success"]</w:t>
      </w:r>
      <w:r>
        <w:rPr>
          <w:color w:val="333333"/>
          <w:sz w:val="17"/>
        </w:rPr>
        <w:t xml:space="preserve"> (StudentController:72).</w:t>
      </w:r>
    </w:p>
    <w:p w14:paraId="05CE4BB7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4.2 Database Connectivity</w:t>
      </w:r>
    </w:p>
    <w:p w14:paraId="563B5643" w14:textId="77777777" w:rsidR="007C78AC" w:rsidRDefault="00EA70AA">
      <w:r>
        <w:rPr>
          <w:b/>
          <w:color w:val="052044"/>
          <w:sz w:val="18"/>
        </w:rPr>
        <w:t>PostgreSQL on Neon (serverless, pooled) + EF Core + Npgsql handling Render specifics.</w:t>
      </w:r>
    </w:p>
    <w:p w14:paraId="3D693DAE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Env priority: </w:t>
      </w:r>
      <w:r>
        <w:rPr>
          <w:color w:val="333333"/>
          <w:sz w:val="16"/>
        </w:rPr>
        <w:t>Program.cs:32 rawConn = DATABASE_URL ?? ConnectionStrings__DefaultConnection ?? appsettings DefaultConnec</w:t>
      </w:r>
      <w:r>
        <w:rPr>
          <w:color w:val="333333"/>
          <w:sz w:val="16"/>
        </w:rPr>
        <w:t>tion. DATABASE_URL wins, so local placeholder never shadows production.</w:t>
      </w:r>
    </w:p>
    <w:p w14:paraId="097000ED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URL → Npgsql conversion: </w:t>
      </w:r>
      <w:r>
        <w:rPr>
          <w:color w:val="333333"/>
          <w:sz w:val="16"/>
        </w:rPr>
        <w:t xml:space="preserve">If rawConn starts with postgres://, new Uri → NpgsqlConnectionStringBuilder { Host, Port, Database, Username, Password, SslMode.Require } </w:t>
      </w:r>
      <w:r>
        <w:rPr>
          <w:color w:val="333333"/>
          <w:sz w:val="16"/>
        </w:rPr>
        <w:t>(Program.cs:48-55). Query string is parsed manually for channel_binding=require (no System.Web) → ChannelBinding.Require (Program.cs:63-67).</w:t>
      </w:r>
    </w:p>
    <w:p w14:paraId="28E026DE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Logging (safe): </w:t>
      </w:r>
      <w:r>
        <w:rPr>
          <w:color w:val="333333"/>
          <w:sz w:val="16"/>
        </w:rPr>
        <w:t>Program.cs:95 logs only Host (never password) as [DB] Using host: ... for Render debugging.</w:t>
      </w:r>
    </w:p>
    <w:p w14:paraId="3A3FD0EA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>Registr</w:t>
      </w:r>
      <w:r>
        <w:rPr>
          <w:b/>
          <w:color w:val="052044"/>
          <w:sz w:val="17"/>
        </w:rPr>
        <w:t xml:space="preserve">ation: </w:t>
      </w:r>
      <w:r>
        <w:rPr>
          <w:color w:val="333333"/>
          <w:sz w:val="16"/>
        </w:rPr>
        <w:t>AddDbContext with UseNpgsql(connectionString) (Program.cs:100). ForwardedHeaders XForwardedFor|Proto cleared KnownNetworks (Program.cs:104) for Render proxy.</w:t>
      </w:r>
    </w:p>
    <w:p w14:paraId="3D3E78AD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Render runtime: </w:t>
      </w:r>
      <w:r>
        <w:rPr>
          <w:color w:val="333333"/>
          <w:sz w:val="16"/>
        </w:rPr>
        <w:t>PORT env → UseUrls(0.0.0.0:{PORT}) (Program.cs:23), DOTNET_USE_POLLING_FILE</w:t>
      </w:r>
      <w:r>
        <w:rPr>
          <w:color w:val="333333"/>
          <w:sz w:val="16"/>
        </w:rPr>
        <w:t>_WATCHER=true (Program.cs:27) and Json ReloadOnChange=false (Program.cs:18) to avoid inotify 128 error; HttpsRedirection disabled when RENDER env set (Program.cs:176).</w:t>
      </w:r>
    </w:p>
    <w:p w14:paraId="20A84C42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Init &amp; seed: </w:t>
      </w:r>
      <w:r>
        <w:rPr>
          <w:color w:val="333333"/>
          <w:sz w:val="16"/>
        </w:rPr>
        <w:t>On startup: EnsureCreatedAsync with one 2s retry for Neon cold-start (Progr</w:t>
      </w:r>
      <w:r>
        <w:rPr>
          <w:color w:val="333333"/>
          <w:sz w:val="16"/>
        </w:rPr>
        <w:t>am.cs:144-157), then SeedData.InitializeAsync (Program.cs:159): create Student/Staff roles, create priya@iubat.edu/P@ssw0rd, fix missing Staff role, delete legacy maya@iubat.com.</w:t>
      </w:r>
    </w:p>
    <w:p w14:paraId="7382376C" w14:textId="77777777" w:rsidR="007C78AC" w:rsidRDefault="00EA70AA">
      <w:pPr>
        <w:spacing w:before="80"/>
      </w:pPr>
      <w:r>
        <w:rPr>
          <w:i/>
          <w:color w:val="5A5A5A"/>
          <w:sz w:val="16"/>
        </w:rPr>
        <w:t>Connection string example (rotated after pasting):</w:t>
      </w:r>
    </w:p>
    <w:p w14:paraId="659513F5" w14:textId="77777777" w:rsidR="007C78AC" w:rsidRDefault="00EA70AA">
      <w:pPr>
        <w:shd w:val="clear" w:color="auto" w:fill="EAF0F9"/>
        <w:spacing w:after="40"/>
        <w:ind w:left="216"/>
      </w:pPr>
      <w:r>
        <w:rPr>
          <w:rFonts w:ascii="Consolas" w:hAnsi="Consolas"/>
          <w:color w:val="052044"/>
          <w:sz w:val="14"/>
        </w:rPr>
        <w:t>postgresql://neondb_owner:</w:t>
      </w:r>
      <w:r>
        <w:rPr>
          <w:rFonts w:ascii="Consolas" w:hAnsi="Consolas"/>
          <w:color w:val="052044"/>
          <w:sz w:val="14"/>
        </w:rPr>
        <w:t>***@ep-bitter-mode-axnyloy5-pooler.c-4.us-east-2.aws.neon.tech/neondb?sslmode=require&amp;channel_binding=require</w:t>
      </w:r>
    </w:p>
    <w:p w14:paraId="232B833C" w14:textId="77777777" w:rsidR="007C78AC" w:rsidRDefault="00EA70AA">
      <w:r>
        <w:rPr>
          <w:i/>
          <w:color w:val="5A5A5A"/>
          <w:sz w:val="15"/>
        </w:rPr>
        <w:t xml:space="preserve">Set on Render as Environment Variable DATABASE_URL (Dashboard → Environment → Save → Manual Deploy → logs show [DB] Database ready). </w:t>
      </w:r>
      <w:r>
        <w:rPr>
          <w:i/>
          <w:color w:val="5A5A5A"/>
          <w:sz w:val="15"/>
        </w:rPr>
        <w:t>Locally use dotnet user-secrets or launchSettings; never commit to appsettings.json.</w:t>
      </w:r>
    </w:p>
    <w:p w14:paraId="5756577B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4.3 CRUD Operations</w:t>
      </w:r>
    </w:p>
    <w:p w14:paraId="2666FCDA" w14:textId="77777777" w:rsidR="007C78AC" w:rsidRDefault="00EA70AA">
      <w:r>
        <w:rPr>
          <w:color w:val="333333"/>
          <w:sz w:val="18"/>
        </w:rPr>
        <w:t>All operations are via EF Core async; no raw SQL. ServiceRequests is the only writable table.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082"/>
        <w:gridCol w:w="4927"/>
        <w:gridCol w:w="1346"/>
        <w:gridCol w:w="2233"/>
      </w:tblGrid>
      <w:tr w:rsidR="007C78AC" w14:paraId="02BFD48B" w14:textId="77777777" w:rsidTr="007C7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B499D"/>
          </w:tcPr>
          <w:p w14:paraId="57FEF1A3" w14:textId="77777777" w:rsidR="007C78AC" w:rsidRDefault="00EA70AA">
            <w:pPr>
              <w:jc w:val="center"/>
            </w:pPr>
            <w:r>
              <w:rPr>
                <w:color w:val="FFFFFF"/>
                <w:sz w:val="15"/>
              </w:rPr>
              <w:t>Operation</w:t>
            </w:r>
          </w:p>
        </w:tc>
        <w:tc>
          <w:tcPr>
            <w:tcW w:w="1728" w:type="dxa"/>
            <w:shd w:val="clear" w:color="auto" w:fill="0B499D"/>
          </w:tcPr>
          <w:p w14:paraId="6A88EE20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Where</w:t>
            </w:r>
          </w:p>
        </w:tc>
        <w:tc>
          <w:tcPr>
            <w:tcW w:w="3600" w:type="dxa"/>
            <w:shd w:val="clear" w:color="auto" w:fill="0B499D"/>
          </w:tcPr>
          <w:p w14:paraId="222441C1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Code</w:t>
            </w:r>
          </w:p>
        </w:tc>
        <w:tc>
          <w:tcPr>
            <w:tcW w:w="2016" w:type="dxa"/>
            <w:shd w:val="clear" w:color="auto" w:fill="0B499D"/>
          </w:tcPr>
          <w:p w14:paraId="63FB53D1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HTTP / Auth</w:t>
            </w:r>
          </w:p>
        </w:tc>
        <w:tc>
          <w:tcPr>
            <w:tcW w:w="2304" w:type="dxa"/>
            <w:shd w:val="clear" w:color="auto" w:fill="0B499D"/>
          </w:tcPr>
          <w:p w14:paraId="3BCB5670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Result</w:t>
            </w:r>
          </w:p>
        </w:tc>
      </w:tr>
      <w:tr w:rsidR="007C78AC" w14:paraId="18ACBB0B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F9DB"/>
          </w:tcPr>
          <w:p w14:paraId="14498169" w14:textId="77777777" w:rsidR="007C78AC" w:rsidRDefault="00EA70AA">
            <w:r>
              <w:rPr>
                <w:color w:val="333333"/>
                <w:sz w:val="13"/>
              </w:rPr>
              <w:t>Create</w:t>
            </w:r>
          </w:p>
        </w:tc>
        <w:tc>
          <w:tcPr>
            <w:tcW w:w="1728" w:type="dxa"/>
          </w:tcPr>
          <w:p w14:paraId="62F6535D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Student/Create</w:t>
            </w:r>
          </w:p>
        </w:tc>
        <w:tc>
          <w:tcPr>
            <w:tcW w:w="3600" w:type="dxa"/>
          </w:tcPr>
          <w:p w14:paraId="1EE90CCD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new ServiceRequest{StudentId=userId, RequestType, Description, Status=Pending, CreatedDate/UpdatedDate=UtcNow}; _context.ServiceRequests.Add(); await SaveChangesAsync(); (StudentController:59-70)</w:t>
            </w:r>
          </w:p>
        </w:tc>
        <w:tc>
          <w:tcPr>
            <w:tcW w:w="2016" w:type="dxa"/>
          </w:tcPr>
          <w:p w14:paraId="6D9CCB2B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POST + [Authorize(Student)] + [ValidateAntiFo</w:t>
            </w:r>
            <w:r>
              <w:rPr>
                <w:color w:val="333333"/>
                <w:sz w:val="13"/>
              </w:rPr>
              <w:t>rgeryToken]</w:t>
            </w:r>
            <w:r>
              <w:rPr>
                <w:color w:val="333333"/>
                <w:sz w:val="13"/>
              </w:rPr>
              <w:br/>
              <w:t>PRG → MyRequests</w:t>
            </w:r>
          </w:p>
        </w:tc>
        <w:tc>
          <w:tcPr>
            <w:tcW w:w="2304" w:type="dxa"/>
          </w:tcPr>
          <w:p w14:paraId="332B216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Row inserted; TempData Success; badge Pending (yellow dot)</w:t>
            </w:r>
          </w:p>
        </w:tc>
      </w:tr>
      <w:tr w:rsidR="007C78AC" w14:paraId="0610B9A5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F9DB"/>
          </w:tcPr>
          <w:p w14:paraId="359053F0" w14:textId="77777777" w:rsidR="007C78AC" w:rsidRDefault="00EA70AA">
            <w:r>
              <w:rPr>
                <w:color w:val="333333"/>
                <w:sz w:val="13"/>
              </w:rPr>
              <w:t>Read (own)</w:t>
            </w:r>
          </w:p>
        </w:tc>
        <w:tc>
          <w:tcPr>
            <w:tcW w:w="1728" w:type="dxa"/>
          </w:tcPr>
          <w:p w14:paraId="7CF0E7D7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Student/MyRequests</w:t>
            </w:r>
          </w:p>
        </w:tc>
        <w:tc>
          <w:tcPr>
            <w:tcW w:w="3600" w:type="dxa"/>
          </w:tcPr>
          <w:p w14:paraId="40FB1226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await _context.ServiceRequests.Where(r=&gt;r.StudentId==studentId).OrderByDescending(r=&gt;r.CreatedDate).ToListAsync(); (StudentController:26-</w:t>
            </w:r>
            <w:r>
              <w:rPr>
                <w:color w:val="333333"/>
                <w:sz w:val="13"/>
              </w:rPr>
              <w:t>28)</w:t>
            </w:r>
            <w:r>
              <w:rPr>
                <w:color w:val="333333"/>
                <w:sz w:val="13"/>
              </w:rPr>
              <w:br/>
              <w:t>Project to ServiceRequestDetailViewModel</w:t>
            </w:r>
          </w:p>
        </w:tc>
        <w:tc>
          <w:tcPr>
            <w:tcW w:w="2016" w:type="dxa"/>
          </w:tcPr>
          <w:p w14:paraId="7AF41D22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GET + [Authorize(Student)]</w:t>
            </w:r>
          </w:p>
        </w:tc>
        <w:tc>
          <w:tcPr>
            <w:tcW w:w="2304" w:type="dxa"/>
          </w:tcPr>
          <w:p w14:paraId="020E9FAF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Table-modern with #/Type/Description(50)/Status/Submitted/Action</w:t>
            </w:r>
          </w:p>
        </w:tc>
      </w:tr>
      <w:tr w:rsidR="007C78AC" w14:paraId="50716A92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F9DB"/>
          </w:tcPr>
          <w:p w14:paraId="4AAEA3D8" w14:textId="77777777" w:rsidR="007C78AC" w:rsidRDefault="00EA70AA">
            <w:r>
              <w:rPr>
                <w:color w:val="333333"/>
                <w:sz w:val="13"/>
              </w:rPr>
              <w:t xml:space="preserve">Read </w:t>
            </w:r>
            <w:r>
              <w:rPr>
                <w:color w:val="333333"/>
                <w:sz w:val="13"/>
              </w:rPr>
              <w:lastRenderedPageBreak/>
              <w:t>(all)</w:t>
            </w:r>
          </w:p>
        </w:tc>
        <w:tc>
          <w:tcPr>
            <w:tcW w:w="1728" w:type="dxa"/>
          </w:tcPr>
          <w:p w14:paraId="28D06915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lastRenderedPageBreak/>
              <w:t>Staff/AllRequest</w:t>
            </w:r>
            <w:r>
              <w:rPr>
                <w:color w:val="333333"/>
                <w:sz w:val="13"/>
              </w:rPr>
              <w:lastRenderedPageBreak/>
              <w:t>s</w:t>
            </w:r>
          </w:p>
        </w:tc>
        <w:tc>
          <w:tcPr>
            <w:tcW w:w="3600" w:type="dxa"/>
          </w:tcPr>
          <w:p w14:paraId="5E5C0A17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lastRenderedPageBreak/>
              <w:t xml:space="preserve">await </w:t>
            </w:r>
            <w:r>
              <w:rPr>
                <w:color w:val="333333"/>
                <w:sz w:val="13"/>
              </w:rPr>
              <w:lastRenderedPageBreak/>
              <w:t>_context.ServiceRequests.Include(r=&gt;r.Student).OrderByDescending(CreatedDate).ToListAsync(); (StaffController:22-24)</w:t>
            </w:r>
          </w:p>
        </w:tc>
        <w:tc>
          <w:tcPr>
            <w:tcW w:w="2016" w:type="dxa"/>
          </w:tcPr>
          <w:p w14:paraId="0BFC0ECB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lastRenderedPageBreak/>
              <w:t xml:space="preserve">GET + </w:t>
            </w:r>
            <w:r>
              <w:rPr>
                <w:color w:val="333333"/>
                <w:sz w:val="13"/>
              </w:rPr>
              <w:lastRenderedPageBreak/>
              <w:t>[Authorize(Staff)]</w:t>
            </w:r>
          </w:p>
        </w:tc>
        <w:tc>
          <w:tcPr>
            <w:tcW w:w="2304" w:type="dxa"/>
          </w:tcPr>
          <w:p w14:paraId="5FD02D9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lastRenderedPageBreak/>
              <w:t xml:space="preserve">Same table plus StudentName/Email, </w:t>
            </w:r>
            <w:r>
              <w:rPr>
                <w:color w:val="333333"/>
                <w:sz w:val="13"/>
              </w:rPr>
              <w:lastRenderedPageBreak/>
              <w:t>35-char truncate</w:t>
            </w:r>
          </w:p>
        </w:tc>
      </w:tr>
      <w:tr w:rsidR="007C78AC" w14:paraId="4BB23BED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F9DB"/>
          </w:tcPr>
          <w:p w14:paraId="2A123AC8" w14:textId="77777777" w:rsidR="007C78AC" w:rsidRDefault="00EA70AA">
            <w:r>
              <w:rPr>
                <w:color w:val="333333"/>
                <w:sz w:val="13"/>
              </w:rPr>
              <w:lastRenderedPageBreak/>
              <w:t>Read one (own)</w:t>
            </w:r>
          </w:p>
        </w:tc>
        <w:tc>
          <w:tcPr>
            <w:tcW w:w="1728" w:type="dxa"/>
          </w:tcPr>
          <w:p w14:paraId="1865D909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Student/Details/{id}</w:t>
            </w:r>
          </w:p>
        </w:tc>
        <w:tc>
          <w:tcPr>
            <w:tcW w:w="3600" w:type="dxa"/>
          </w:tcPr>
          <w:p w14:paraId="1643E199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FirstOrDefaultAsync(r=&gt;r.</w:t>
            </w:r>
            <w:r>
              <w:rPr>
                <w:color w:val="333333"/>
                <w:sz w:val="13"/>
              </w:rPr>
              <w:t>Id==id &amp;&amp; r.StudentId==studentId) + Include(Student) (StudentController:82-85); 404 if null</w:t>
            </w:r>
          </w:p>
        </w:tc>
        <w:tc>
          <w:tcPr>
            <w:tcW w:w="2016" w:type="dxa"/>
          </w:tcPr>
          <w:p w14:paraId="45326E51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GET + ownership check</w:t>
            </w:r>
          </w:p>
        </w:tc>
        <w:tc>
          <w:tcPr>
            <w:tcW w:w="2304" w:type="dxa"/>
          </w:tcPr>
          <w:p w14:paraId="3ABEFB0F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detail-card with detail-rows, no edit</w:t>
            </w:r>
          </w:p>
        </w:tc>
      </w:tr>
      <w:tr w:rsidR="007C78AC" w14:paraId="1D0A5DFE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F9DB"/>
          </w:tcPr>
          <w:p w14:paraId="0FB1C5E6" w14:textId="77777777" w:rsidR="007C78AC" w:rsidRDefault="00EA70AA">
            <w:r>
              <w:rPr>
                <w:color w:val="333333"/>
                <w:sz w:val="13"/>
              </w:rPr>
              <w:t>Read one (staff)</w:t>
            </w:r>
          </w:p>
        </w:tc>
        <w:tc>
          <w:tcPr>
            <w:tcW w:w="1728" w:type="dxa"/>
          </w:tcPr>
          <w:p w14:paraId="3201B10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Staff/Details/{id}</w:t>
            </w:r>
          </w:p>
        </w:tc>
        <w:tc>
          <w:tcPr>
            <w:tcW w:w="3600" w:type="dxa"/>
          </w:tcPr>
          <w:p w14:paraId="05F0C398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FirstOrDefaultAsync(r=&gt;r.Id==id) + Include (StaffController:46-48)</w:t>
            </w:r>
          </w:p>
        </w:tc>
        <w:tc>
          <w:tcPr>
            <w:tcW w:w="2016" w:type="dxa"/>
          </w:tcPr>
          <w:p w14:paraId="008C493B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GET + [Authorize(Staff)]</w:t>
            </w:r>
          </w:p>
        </w:tc>
        <w:tc>
          <w:tcPr>
            <w:tcW w:w="2304" w:type="dxa"/>
          </w:tcPr>
          <w:p w14:paraId="20E219F4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Same + UpdateStatus card (select)</w:t>
            </w:r>
          </w:p>
        </w:tc>
      </w:tr>
      <w:tr w:rsidR="007C78AC" w14:paraId="7F8D395F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F9DB"/>
          </w:tcPr>
          <w:p w14:paraId="31C488AB" w14:textId="77777777" w:rsidR="007C78AC" w:rsidRDefault="00EA70AA">
            <w:r>
              <w:rPr>
                <w:color w:val="333333"/>
                <w:sz w:val="13"/>
              </w:rPr>
              <w:t>Update</w:t>
            </w:r>
          </w:p>
        </w:tc>
        <w:tc>
          <w:tcPr>
            <w:tcW w:w="1728" w:type="dxa"/>
          </w:tcPr>
          <w:p w14:paraId="5BBBCA78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Staff/Details UpdateStatus</w:t>
            </w:r>
          </w:p>
        </w:tc>
        <w:tc>
          <w:tcPr>
            <w:tcW w:w="3600" w:type="dxa"/>
          </w:tcPr>
          <w:p w14:paraId="4E534495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FindAsync(id); request.Status=model.Status; UpdatedDate=UtcNow; await SaveChangesAsync(); (StaffController:71-76)</w:t>
            </w:r>
          </w:p>
        </w:tc>
        <w:tc>
          <w:tcPr>
            <w:tcW w:w="2016" w:type="dxa"/>
          </w:tcPr>
          <w:p w14:paraId="6B7AE856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POST + [ValidateAntiForgeryToken] + [Authorize(S</w:t>
            </w:r>
            <w:r>
              <w:rPr>
                <w:color w:val="333333"/>
                <w:sz w:val="13"/>
              </w:rPr>
              <w:t>taff)]</w:t>
            </w:r>
            <w:r>
              <w:rPr>
                <w:color w:val="333333"/>
                <w:sz w:val="13"/>
              </w:rPr>
              <w:br/>
              <w:t>PRG → Details</w:t>
            </w:r>
          </w:p>
        </w:tc>
        <w:tc>
          <w:tcPr>
            <w:tcW w:w="2304" w:type="dxa"/>
          </w:tcPr>
          <w:p w14:paraId="65300DC5" w14:textId="77777777" w:rsidR="007C78AC" w:rsidRDefault="00EA70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Status changes among 4 enums; badge color updates</w:t>
            </w:r>
          </w:p>
        </w:tc>
      </w:tr>
      <w:tr w:rsidR="007C78AC" w14:paraId="47EFB0E2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F9DB"/>
          </w:tcPr>
          <w:p w14:paraId="67DEE68C" w14:textId="77777777" w:rsidR="007C78AC" w:rsidRDefault="00EA70AA">
            <w:r>
              <w:rPr>
                <w:color w:val="333333"/>
                <w:sz w:val="13"/>
              </w:rPr>
              <w:t>(No Delete)</w:t>
            </w:r>
          </w:p>
        </w:tc>
        <w:tc>
          <w:tcPr>
            <w:tcW w:w="1728" w:type="dxa"/>
          </w:tcPr>
          <w:p w14:paraId="6D3F7E92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—</w:t>
            </w:r>
          </w:p>
        </w:tc>
        <w:tc>
          <w:tcPr>
            <w:tcW w:w="3600" w:type="dxa"/>
          </w:tcPr>
          <w:p w14:paraId="37E78E97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OnDelete(Restrict) prevents deleting a user with requests (ApplicationDbContext:27)</w:t>
            </w:r>
          </w:p>
        </w:tc>
        <w:tc>
          <w:tcPr>
            <w:tcW w:w="2016" w:type="dxa"/>
          </w:tcPr>
          <w:p w14:paraId="495611E5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—</w:t>
            </w:r>
          </w:p>
        </w:tc>
        <w:tc>
          <w:tcPr>
            <w:tcW w:w="2304" w:type="dxa"/>
          </w:tcPr>
          <w:p w14:paraId="05F94C45" w14:textId="77777777" w:rsidR="007C78AC" w:rsidRDefault="00EA7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3"/>
              </w:rPr>
              <w:t>Audit trail preserved</w:t>
            </w:r>
          </w:p>
        </w:tc>
      </w:tr>
    </w:tbl>
    <w:p w14:paraId="5161A252" w14:textId="77777777" w:rsidR="007C78AC" w:rsidRDefault="00EA70AA">
      <w:pPr>
        <w:spacing w:before="40"/>
        <w:jc w:val="center"/>
      </w:pPr>
      <w:r>
        <w:rPr>
          <w:i/>
          <w:color w:val="5A5A5A"/>
          <w:sz w:val="15"/>
        </w:rPr>
        <w:t xml:space="preserve">Table 8: CRUD — Create via Add/SaveChanges, Read via </w:t>
      </w:r>
      <w:r>
        <w:rPr>
          <w:i/>
          <w:color w:val="5A5A5A"/>
          <w:sz w:val="15"/>
        </w:rPr>
        <w:t>Where/Include/OrderByDescending, Update via Find+SaveChanges.</w:t>
      </w:r>
    </w:p>
    <w:p w14:paraId="299D03EC" w14:textId="77777777" w:rsidR="007C78AC" w:rsidRDefault="00EA70AA">
      <w:r>
        <w:rPr>
          <w:i/>
          <w:color w:val="052044"/>
          <w:sz w:val="16"/>
        </w:rPr>
        <w:t>Note: Student sees only own rows. Staff sees all. No Update via Student controller — enforced by separate controllers and role attributes, not just UI hiding.</w:t>
      </w:r>
    </w:p>
    <w:p w14:paraId="07AC504D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4.4 Form Validation</w:t>
      </w:r>
    </w:p>
    <w:p w14:paraId="78914C19" w14:textId="77777777" w:rsidR="007C78AC" w:rsidRDefault="00EA70AA">
      <w:r>
        <w:rPr>
          <w:color w:val="333333"/>
          <w:sz w:val="18"/>
        </w:rPr>
        <w:t>Validation is l</w:t>
      </w:r>
      <w:r>
        <w:rPr>
          <w:color w:val="333333"/>
          <w:sz w:val="18"/>
        </w:rPr>
        <w:t>ayered: HTML5 + unobtrusive jQuery + server ModelState + DB constraints. All forms include asp-validation-summary="ModelOnly" and &lt;span asp-validation-for&gt;.</w:t>
      </w:r>
    </w:p>
    <w:p w14:paraId="792148C6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DataAnnotations on Models/ViewModels: </w:t>
      </w:r>
      <w:r>
        <w:rPr>
          <w:color w:val="333333"/>
          <w:sz w:val="16"/>
        </w:rPr>
        <w:t>ApplicationUser: [Required][StringLength(100)] FirstName/Last</w:t>
      </w:r>
      <w:r>
        <w:rPr>
          <w:color w:val="333333"/>
          <w:sz w:val="16"/>
        </w:rPr>
        <w:t>Name (ApplicationUser.cs:8-13); ServiceRequest: [Required] StudentId, [Required] RequestType, [Required][StringLength(500)] Description, Status default Pending (ServiceRequest.cs:10-26); RegisterViewModel: [Required][EmailAddress] Email, [Required][StringL</w:t>
      </w:r>
      <w:r>
        <w:rPr>
          <w:color w:val="333333"/>
          <w:sz w:val="16"/>
        </w:rPr>
        <w:t>ength(100,MinimumLength=6)] Password, [Compare] ConfirmPassword; ServiceRequestViewModel similar.</w:t>
      </w:r>
    </w:p>
    <w:p w14:paraId="0CF1D123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Client-side (unobtrusive): </w:t>
      </w:r>
      <w:r>
        <w:rPr>
          <w:color w:val="333333"/>
          <w:sz w:val="16"/>
        </w:rPr>
        <w:t xml:space="preserve">Views/Shared/_ValidationScriptsPartial.cshtml loads jquery.validate + jquery.validate.unobtrusive (wwwroot/lib/...). Browser shows </w:t>
      </w:r>
      <w:r>
        <w:rPr>
          <w:color w:val="333333"/>
          <w:sz w:val="16"/>
        </w:rPr>
        <w:t>instant “The Description field is required.” / “The field Description must be a string with a maximum length of 500.” without postback. Select placeholder "-- Select a request type --" with value="" forces required error if not chosen.</w:t>
      </w:r>
    </w:p>
    <w:p w14:paraId="33F0F346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Server-side: </w:t>
      </w:r>
      <w:r>
        <w:rPr>
          <w:color w:val="333333"/>
          <w:sz w:val="16"/>
        </w:rPr>
        <w:t>Every P</w:t>
      </w:r>
      <w:r>
        <w:rPr>
          <w:color w:val="333333"/>
          <w:sz w:val="16"/>
        </w:rPr>
        <w:t>OST checks if(ModelState.IsValid) (e.g., StudentController:54). If false, return View(model) re-renders with errors. Identity also validates: AddToRole, PasswordSignInAsync → ModelState.AddModelError("Invalid login attempt.") (AccountController:94).</w:t>
      </w:r>
    </w:p>
    <w:p w14:paraId="3DB189D0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>DB-lev</w:t>
      </w:r>
      <w:r>
        <w:rPr>
          <w:b/>
          <w:color w:val="052044"/>
          <w:sz w:val="17"/>
        </w:rPr>
        <w:t xml:space="preserve">el: </w:t>
      </w:r>
      <w:r>
        <w:rPr>
          <w:color w:val="333333"/>
          <w:sz w:val="16"/>
        </w:rPr>
        <w:t>EF translates [StringLength(500)] to varchar(500) in PostgreSQL; FK constraint rejects invalid StudentId; unique Email via IdentityOptions.RequireUniqueEmail (Program.cs:118).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C78AC" w14:paraId="78C8B397" w14:textId="77777777">
        <w:trPr>
          <w:jc w:val="center"/>
        </w:trPr>
        <w:tc>
          <w:tcPr>
            <w:tcW w:w="5040" w:type="dxa"/>
            <w:shd w:val="clear" w:color="auto" w:fill="052044"/>
          </w:tcPr>
          <w:p w14:paraId="5F00D20B" w14:textId="77777777" w:rsidR="007C78AC" w:rsidRDefault="00EA70AA">
            <w:pPr>
              <w:jc w:val="center"/>
            </w:pPr>
            <w:r>
              <w:rPr>
                <w:b/>
                <w:color w:val="FFFFFF"/>
                <w:sz w:val="15"/>
              </w:rPr>
              <w:t>Example: POST /Student/Create with empty Description</w:t>
            </w:r>
          </w:p>
        </w:tc>
        <w:tc>
          <w:tcPr>
            <w:tcW w:w="5040" w:type="dxa"/>
          </w:tcPr>
          <w:p w14:paraId="3D86D5E6" w14:textId="77777777" w:rsidR="007C78AC" w:rsidRDefault="00EA70AA">
            <w:r>
              <w:rPr>
                <w:color w:val="333333"/>
                <w:sz w:val="14"/>
              </w:rPr>
              <w:t xml:space="preserve">Result: 200 OK, </w:t>
            </w:r>
            <w:r>
              <w:rPr>
                <w:color w:val="333333"/>
                <w:sz w:val="14"/>
              </w:rPr>
              <w:t>same form, red text under textarea: “The Description field is required.” + top alert via asp-validation-summary. No row inserted.</w:t>
            </w:r>
          </w:p>
        </w:tc>
      </w:tr>
    </w:tbl>
    <w:p w14:paraId="469E9C4B" w14:textId="77777777" w:rsidR="007C78AC" w:rsidRDefault="00EA70AA">
      <w:pPr>
        <w:jc w:val="center"/>
      </w:pPr>
      <w:r>
        <w:rPr>
          <w:i/>
          <w:color w:val="5A5A5A"/>
          <w:sz w:val="15"/>
        </w:rPr>
        <w:t>Server re-validation is essential — client can be bypassed.</w:t>
      </w:r>
    </w:p>
    <w:p w14:paraId="4DDECD93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t>4.5 Student / Staff Access Control</w:t>
      </w:r>
    </w:p>
    <w:p w14:paraId="7781628E" w14:textId="77777777" w:rsidR="007C78AC" w:rsidRDefault="00EA70AA">
      <w:r>
        <w:rPr>
          <w:b/>
          <w:color w:val="052044"/>
          <w:sz w:val="18"/>
        </w:rPr>
        <w:t xml:space="preserve">Role-based access is enforced </w:t>
      </w:r>
      <w:r>
        <w:rPr>
          <w:b/>
          <w:color w:val="052044"/>
          <w:sz w:val="18"/>
        </w:rPr>
        <w:t>at three layers, not just menu hiding.</w:t>
      </w:r>
    </w:p>
    <w:p w14:paraId="39AEDFD7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L1 — Identity &amp; Roles: </w:t>
      </w:r>
      <w:r>
        <w:rPr>
          <w:color w:val="333333"/>
          <w:sz w:val="16"/>
        </w:rPr>
        <w:t>SeedData.cs:13 roles Student/Staff + seeded Staff priya@iubat.edu (P@ssw0rd) (SeedData.cs:23-36). On Register, AddToRoleAsync(user,"Student") (AccountController:45). Password policy: RequireDigi</w:t>
      </w:r>
      <w:r>
        <w:rPr>
          <w:color w:val="333333"/>
          <w:sz w:val="16"/>
        </w:rPr>
        <w:t>t, RequireUppercase, RequiredLength 6 (Program.cs:111-119) — kept Lowercase=false for compatibility with P@ssw0rd.</w:t>
      </w:r>
    </w:p>
    <w:p w14:paraId="04CE177F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L2 — Controller Authorization: </w:t>
      </w:r>
      <w:r>
        <w:rPr>
          <w:color w:val="333333"/>
          <w:sz w:val="16"/>
        </w:rPr>
        <w:t>StudentController:11 [Authorize(Roles="Student")], StaffController:10 [Authorize(Roles="Staff")]. Unauthentica</w:t>
      </w:r>
      <w:r>
        <w:rPr>
          <w:color w:val="333333"/>
          <w:sz w:val="16"/>
        </w:rPr>
        <w:t>ted → ConfigureApplicationCookie LoginPath=/Account/Login (Program.cs:124) → redirect to /Account/Login?ReturnUrl=.... Authenticated but wrong role → AccessDeniedPath same page (no staff data leak). Even direct URL /Staff/AllRequests as Student returns 302</w:t>
      </w:r>
      <w:r>
        <w:rPr>
          <w:color w:val="333333"/>
          <w:sz w:val="16"/>
        </w:rPr>
        <w:t xml:space="preserve"> → Login (or 403).</w:t>
      </w:r>
    </w:p>
    <w:p w14:paraId="71681530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L3 — Data Ownership: </w:t>
      </w:r>
      <w:r>
        <w:rPr>
          <w:color w:val="333333"/>
          <w:sz w:val="16"/>
        </w:rPr>
        <w:t xml:space="preserve">MyRequests/Details filter WHERE StudentId == _userManager.GetUserId(User) (StudentController:27,83). A student cannot view another student’s /Student/Details/5 → FirstOrDefault with And StudentId returns null → </w:t>
      </w:r>
      <w:r>
        <w:rPr>
          <w:color w:val="333333"/>
          <w:sz w:val="16"/>
        </w:rPr>
        <w:t>NotFound() (404). Staff Details uses FindAsync(id) without StudentId filter, but is behind Staff role only.</w:t>
      </w:r>
    </w:p>
    <w:p w14:paraId="4101B92A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L4 — UI + Routing: </w:t>
      </w:r>
      <w:r>
        <w:rPr>
          <w:color w:val="333333"/>
          <w:sz w:val="16"/>
        </w:rPr>
        <w:t>_Layout.cshtml:129-144: Razor @if(User.IsInRole("Student")) shows Submit/MyRequests; @if(IsInRole("Staff")) shows AllRequests; el</w:t>
      </w:r>
      <w:r>
        <w:rPr>
          <w:color w:val="333333"/>
          <w:sz w:val="16"/>
        </w:rPr>
        <w:t>se shows Login/Register. Login POST redirects by role: Staff→AllRequests, Student→MyRequests (AccountController:87-91). GET Login already authenticated → immediate redirect to dashboard (AccountController:62-68) fixes "login form still there after login" b</w:t>
      </w:r>
      <w:r>
        <w:rPr>
          <w:color w:val="333333"/>
          <w:sz w:val="16"/>
        </w:rPr>
        <w:t>ug.</w:t>
      </w:r>
    </w:p>
    <w:p w14:paraId="7A295B4B" w14:textId="77777777" w:rsidR="007C78AC" w:rsidRDefault="00EA70AA">
      <w:pPr>
        <w:pStyle w:val="ListBullet"/>
        <w:spacing w:after="20"/>
      </w:pPr>
      <w:r>
        <w:rPr>
          <w:b/>
          <w:color w:val="052044"/>
          <w:sz w:val="17"/>
        </w:rPr>
        <w:t xml:space="preserve">L5 — Anti-Forgery &amp; Cookies: </w:t>
      </w:r>
      <w:r>
        <w:rPr>
          <w:color w:val="333333"/>
          <w:sz w:val="16"/>
        </w:rPr>
        <w:t>All POSTs have [ValidateAntiForgeryToken] + auto token. Cookie is HttpOnly, SameSite, Secure when behind Render proxy (ForwardedHeaders). Logout is POST only (AccountController:99) to prevent CSRF GET logout.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C78AC" w14:paraId="76C9890E" w14:textId="77777777" w:rsidTr="007C7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B499D"/>
          </w:tcPr>
          <w:p w14:paraId="1FA040B0" w14:textId="77777777" w:rsidR="007C78AC" w:rsidRDefault="00EA70AA">
            <w:pPr>
              <w:jc w:val="center"/>
            </w:pPr>
            <w:r>
              <w:rPr>
                <w:color w:val="FFFFFF"/>
                <w:sz w:val="15"/>
              </w:rPr>
              <w:t>Resource</w:t>
            </w:r>
          </w:p>
        </w:tc>
        <w:tc>
          <w:tcPr>
            <w:tcW w:w="2520" w:type="dxa"/>
            <w:shd w:val="clear" w:color="auto" w:fill="0B499D"/>
          </w:tcPr>
          <w:p w14:paraId="61DE5DE7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Anony</w:t>
            </w:r>
            <w:r>
              <w:rPr>
                <w:color w:val="FFFFFF"/>
                <w:sz w:val="15"/>
              </w:rPr>
              <w:t>mous</w:t>
            </w:r>
          </w:p>
        </w:tc>
        <w:tc>
          <w:tcPr>
            <w:tcW w:w="2520" w:type="dxa"/>
            <w:shd w:val="clear" w:color="auto" w:fill="0B499D"/>
          </w:tcPr>
          <w:p w14:paraId="2AC54913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Student</w:t>
            </w:r>
          </w:p>
        </w:tc>
        <w:tc>
          <w:tcPr>
            <w:tcW w:w="2520" w:type="dxa"/>
            <w:shd w:val="clear" w:color="auto" w:fill="0B499D"/>
          </w:tcPr>
          <w:p w14:paraId="6D9135CA" w14:textId="77777777" w:rsidR="007C78AC" w:rsidRDefault="00EA70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Staff</w:t>
            </w:r>
          </w:p>
        </w:tc>
      </w:tr>
      <w:tr w:rsidR="007C78AC" w14:paraId="3D3865CE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EAF0F9"/>
            <w:vAlign w:val="center"/>
          </w:tcPr>
          <w:p w14:paraId="2C9BD5E6" w14:textId="77777777" w:rsidR="007C78AC" w:rsidRDefault="00EA70AA">
            <w:pPr>
              <w:jc w:val="center"/>
            </w:pPr>
            <w:r>
              <w:rPr>
                <w:color w:val="333333"/>
                <w:sz w:val="14"/>
              </w:rPr>
              <w:t>Home / Privacy</w:t>
            </w:r>
          </w:p>
        </w:tc>
        <w:tc>
          <w:tcPr>
            <w:tcW w:w="2520" w:type="dxa"/>
            <w:vAlign w:val="center"/>
          </w:tcPr>
          <w:p w14:paraId="71699D1D" w14:textId="77777777" w:rsidR="007C78AC" w:rsidRDefault="00EA70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59669"/>
                <w:sz w:val="14"/>
              </w:rPr>
              <w:t>✔</w:t>
            </w:r>
          </w:p>
        </w:tc>
        <w:tc>
          <w:tcPr>
            <w:tcW w:w="2520" w:type="dxa"/>
            <w:vAlign w:val="center"/>
          </w:tcPr>
          <w:p w14:paraId="7BBD4317" w14:textId="77777777" w:rsidR="007C78AC" w:rsidRDefault="00EA70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59669"/>
                <w:sz w:val="14"/>
              </w:rPr>
              <w:t>✔</w:t>
            </w:r>
          </w:p>
        </w:tc>
        <w:tc>
          <w:tcPr>
            <w:tcW w:w="2520" w:type="dxa"/>
            <w:vAlign w:val="center"/>
          </w:tcPr>
          <w:p w14:paraId="26C3B661" w14:textId="77777777" w:rsidR="007C78AC" w:rsidRDefault="00EA70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59669"/>
                <w:sz w:val="14"/>
              </w:rPr>
              <w:t>✔</w:t>
            </w:r>
          </w:p>
        </w:tc>
      </w:tr>
      <w:tr w:rsidR="007C78AC" w14:paraId="67A70293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EAF0F9"/>
            <w:vAlign w:val="center"/>
          </w:tcPr>
          <w:p w14:paraId="37A65D03" w14:textId="77777777" w:rsidR="007C78AC" w:rsidRDefault="00EA70AA">
            <w:pPr>
              <w:jc w:val="center"/>
            </w:pPr>
            <w:r>
              <w:rPr>
                <w:color w:val="333333"/>
                <w:sz w:val="14"/>
              </w:rPr>
              <w:t>Account/Register</w:t>
            </w:r>
          </w:p>
        </w:tc>
        <w:tc>
          <w:tcPr>
            <w:tcW w:w="2520" w:type="dxa"/>
            <w:vAlign w:val="center"/>
          </w:tcPr>
          <w:p w14:paraId="044B1961" w14:textId="77777777" w:rsidR="007C78AC" w:rsidRDefault="00EA70A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✔</w:t>
            </w:r>
            <w:r>
              <w:rPr>
                <w:color w:val="333333"/>
                <w:sz w:val="14"/>
              </w:rPr>
              <w:t xml:space="preserve"> (creates Student)</w:t>
            </w:r>
          </w:p>
        </w:tc>
        <w:tc>
          <w:tcPr>
            <w:tcW w:w="2520" w:type="dxa"/>
            <w:vAlign w:val="center"/>
          </w:tcPr>
          <w:p w14:paraId="5019572F" w14:textId="77777777" w:rsidR="007C78AC" w:rsidRDefault="00EA70A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✔</w:t>
            </w:r>
            <w:r>
              <w:rPr>
                <w:color w:val="333333"/>
                <w:sz w:val="14"/>
              </w:rPr>
              <w:t xml:space="preserve"> (but already auth → redirect)</w:t>
            </w:r>
          </w:p>
        </w:tc>
        <w:tc>
          <w:tcPr>
            <w:tcW w:w="2520" w:type="dxa"/>
            <w:vAlign w:val="center"/>
          </w:tcPr>
          <w:p w14:paraId="773281B5" w14:textId="77777777" w:rsidR="007C78AC" w:rsidRDefault="00EA70A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59669"/>
                <w:sz w:val="14"/>
              </w:rPr>
              <w:t>✔</w:t>
            </w:r>
          </w:p>
        </w:tc>
      </w:tr>
      <w:tr w:rsidR="007C78AC" w14:paraId="5B75588A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EAF0F9"/>
            <w:vAlign w:val="center"/>
          </w:tcPr>
          <w:p w14:paraId="0D1AAB21" w14:textId="77777777" w:rsidR="007C78AC" w:rsidRDefault="00EA70AA">
            <w:pPr>
              <w:jc w:val="center"/>
            </w:pPr>
            <w:r>
              <w:rPr>
                <w:color w:val="333333"/>
                <w:sz w:val="14"/>
              </w:rPr>
              <w:t>Account/Login</w:t>
            </w:r>
          </w:p>
        </w:tc>
        <w:tc>
          <w:tcPr>
            <w:tcW w:w="2520" w:type="dxa"/>
            <w:vAlign w:val="center"/>
          </w:tcPr>
          <w:p w14:paraId="5323CFC7" w14:textId="77777777" w:rsidR="007C78AC" w:rsidRDefault="00EA70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59669"/>
                <w:sz w:val="14"/>
              </w:rPr>
              <w:t>✔</w:t>
            </w:r>
          </w:p>
        </w:tc>
        <w:tc>
          <w:tcPr>
            <w:tcW w:w="2520" w:type="dxa"/>
            <w:vAlign w:val="center"/>
          </w:tcPr>
          <w:p w14:paraId="1FE6E760" w14:textId="77777777" w:rsidR="007C78AC" w:rsidRDefault="00EA70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DC2626"/>
                <w:sz w:val="14"/>
              </w:rPr>
              <w:t>302→MyRequests</w:t>
            </w:r>
          </w:p>
        </w:tc>
        <w:tc>
          <w:tcPr>
            <w:tcW w:w="2520" w:type="dxa"/>
            <w:vAlign w:val="center"/>
          </w:tcPr>
          <w:p w14:paraId="78471ECB" w14:textId="77777777" w:rsidR="007C78AC" w:rsidRDefault="00EA70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DC2626"/>
                <w:sz w:val="14"/>
              </w:rPr>
              <w:t>302→AllRequests</w:t>
            </w:r>
          </w:p>
        </w:tc>
      </w:tr>
      <w:tr w:rsidR="007C78AC" w14:paraId="01191E1C" w14:textId="77777777" w:rsidTr="007C78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EAF0F9"/>
            <w:vAlign w:val="center"/>
          </w:tcPr>
          <w:p w14:paraId="3FD29DA5" w14:textId="77777777" w:rsidR="007C78AC" w:rsidRDefault="00EA70AA">
            <w:pPr>
              <w:jc w:val="center"/>
            </w:pPr>
            <w:r>
              <w:rPr>
                <w:color w:val="333333"/>
                <w:sz w:val="14"/>
              </w:rPr>
              <w:t>Student/Create, MyRequests, Details</w:t>
            </w:r>
          </w:p>
        </w:tc>
        <w:tc>
          <w:tcPr>
            <w:tcW w:w="2520" w:type="dxa"/>
            <w:vAlign w:val="center"/>
          </w:tcPr>
          <w:p w14:paraId="0DF691EB" w14:textId="77777777" w:rsidR="007C78AC" w:rsidRDefault="00EA70A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DC2626"/>
                <w:sz w:val="14"/>
              </w:rPr>
              <w:t>302→Login</w:t>
            </w:r>
          </w:p>
        </w:tc>
        <w:tc>
          <w:tcPr>
            <w:tcW w:w="2520" w:type="dxa"/>
            <w:vAlign w:val="center"/>
          </w:tcPr>
          <w:p w14:paraId="4748A915" w14:textId="77777777" w:rsidR="007C78AC" w:rsidRDefault="00EA70A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✔</w:t>
            </w:r>
            <w:r>
              <w:rPr>
                <w:color w:val="333333"/>
                <w:sz w:val="14"/>
              </w:rPr>
              <w:t xml:space="preserve"> (own data only)</w:t>
            </w:r>
          </w:p>
        </w:tc>
        <w:tc>
          <w:tcPr>
            <w:tcW w:w="2520" w:type="dxa"/>
            <w:vAlign w:val="center"/>
          </w:tcPr>
          <w:p w14:paraId="498B53C2" w14:textId="77777777" w:rsidR="007C78AC" w:rsidRDefault="00EA70A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DC2626"/>
                <w:sz w:val="14"/>
              </w:rPr>
              <w:t xml:space="preserve">403→Login </w:t>
            </w:r>
            <w:r>
              <w:rPr>
                <w:color w:val="DC2626"/>
                <w:sz w:val="14"/>
              </w:rPr>
              <w:t>(AccessDenied)</w:t>
            </w:r>
          </w:p>
        </w:tc>
      </w:tr>
      <w:tr w:rsidR="007C78AC" w14:paraId="1F6B3ECB" w14:textId="77777777" w:rsidTr="007C7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EAF0F9"/>
            <w:vAlign w:val="center"/>
          </w:tcPr>
          <w:p w14:paraId="3BA4C97A" w14:textId="77777777" w:rsidR="007C78AC" w:rsidRDefault="00EA70AA">
            <w:pPr>
              <w:jc w:val="center"/>
            </w:pPr>
            <w:r>
              <w:rPr>
                <w:color w:val="333333"/>
                <w:sz w:val="14"/>
              </w:rPr>
              <w:t>Staff/AllRequests, Details, UpdateStatus</w:t>
            </w:r>
          </w:p>
        </w:tc>
        <w:tc>
          <w:tcPr>
            <w:tcW w:w="2520" w:type="dxa"/>
            <w:vAlign w:val="center"/>
          </w:tcPr>
          <w:p w14:paraId="3BD214BB" w14:textId="77777777" w:rsidR="007C78AC" w:rsidRDefault="00EA70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DC2626"/>
                <w:sz w:val="14"/>
              </w:rPr>
              <w:t>302→Login</w:t>
            </w:r>
          </w:p>
        </w:tc>
        <w:tc>
          <w:tcPr>
            <w:tcW w:w="2520" w:type="dxa"/>
            <w:vAlign w:val="center"/>
          </w:tcPr>
          <w:p w14:paraId="05720CD9" w14:textId="77777777" w:rsidR="007C78AC" w:rsidRDefault="00EA70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DC2626"/>
                <w:sz w:val="14"/>
              </w:rPr>
              <w:t>403→Login</w:t>
            </w:r>
          </w:p>
        </w:tc>
        <w:tc>
          <w:tcPr>
            <w:tcW w:w="2520" w:type="dxa"/>
            <w:vAlign w:val="center"/>
          </w:tcPr>
          <w:p w14:paraId="03639C2E" w14:textId="77777777" w:rsidR="007C78AC" w:rsidRDefault="00EA70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333333"/>
                <w:sz w:val="14"/>
              </w:rPr>
              <w:t>✔</w:t>
            </w:r>
            <w:r>
              <w:rPr>
                <w:color w:val="333333"/>
                <w:sz w:val="14"/>
              </w:rPr>
              <w:t xml:space="preserve"> (all data + update)</w:t>
            </w:r>
          </w:p>
        </w:tc>
      </w:tr>
    </w:tbl>
    <w:p w14:paraId="7054C06B" w14:textId="77777777" w:rsidR="007C78AC" w:rsidRDefault="00EA70AA">
      <w:pPr>
        <w:jc w:val="center"/>
      </w:pPr>
      <w:r>
        <w:rPr>
          <w:i/>
          <w:color w:val="5A5A5A"/>
          <w:sz w:val="15"/>
        </w:rPr>
        <w:t>Table 9: Access matrix (✔ allowed, 302 redirect to Login/ReturnUrl, 403 AccessDenied → Login).</w:t>
      </w:r>
    </w:p>
    <w:p w14:paraId="7E66BE6E" w14:textId="77777777" w:rsidR="007C78AC" w:rsidRDefault="00EA70AA">
      <w:pPr>
        <w:pStyle w:val="Heading2"/>
        <w:spacing w:after="120"/>
      </w:pPr>
      <w:r>
        <w:rPr>
          <w:rFonts w:ascii="Calibri" w:hAnsi="Calibri"/>
        </w:rPr>
        <w:lastRenderedPageBreak/>
        <w:t>4.6 Screenshots of Major Interfaces</w:t>
      </w:r>
    </w:p>
    <w:p w14:paraId="46A48203" w14:textId="77777777" w:rsidR="007C78AC" w:rsidRDefault="00EA70AA">
      <w:pPr>
        <w:spacing w:after="120"/>
        <w:jc w:val="center"/>
      </w:pPr>
      <w:r>
        <w:rPr>
          <w:i/>
          <w:color w:val="5A5A5A"/>
          <w:sz w:val="16"/>
        </w:rPr>
        <w:t xml:space="preserve">All </w:t>
      </w:r>
      <w:r>
        <w:rPr>
          <w:i/>
          <w:color w:val="5A5A5A"/>
          <w:sz w:val="16"/>
        </w:rPr>
        <w:t>screenshots use Uttara-inspired theme (Royal Blue #0B499D header, Gold #FFD228 accent, white sticky nav, Encode Sans). Replace placeholders with actual browser captures before submission if required.</w:t>
      </w:r>
    </w:p>
    <w:p w14:paraId="301C9744" w14:textId="77777777" w:rsidR="007C78AC" w:rsidRDefault="00EA70AA">
      <w:pPr>
        <w:spacing w:before="160" w:after="40"/>
      </w:pPr>
      <w:r>
        <w:rPr>
          <w:b/>
          <w:color w:val="0B499D"/>
          <w:sz w:val="18"/>
        </w:rPr>
        <w:t>Fig 3: Home — Hero + Core Services</w:t>
      </w:r>
    </w:p>
    <w:p w14:paraId="53E3CDF0" w14:textId="77777777" w:rsidR="007C78AC" w:rsidRDefault="00EA70AA">
      <w:r>
        <w:rPr>
          <w:color w:val="333333"/>
          <w:sz w:val="16"/>
        </w:rPr>
        <w:t>Home hero 45px 900 SI</w:t>
      </w:r>
      <w:r>
        <w:rPr>
          <w:color w:val="333333"/>
          <w:sz w:val="16"/>
        </w:rPr>
        <w:t>MPLE REQUEST. SECURE TRACKING., 3 service cards, Uttara marquee</w:t>
      </w:r>
    </w:p>
    <w:p w14:paraId="65605FE7" w14:textId="01391C3F" w:rsidR="007C78AC" w:rsidRDefault="003E7A0E">
      <w:pPr>
        <w:spacing w:after="40"/>
        <w:jc w:val="center"/>
      </w:pPr>
      <w:r w:rsidRPr="003E7A0E">
        <w:drawing>
          <wp:inline distT="0" distB="0" distL="0" distR="0" wp14:anchorId="06FD5B61" wp14:editId="202B0F4D">
            <wp:extent cx="6400800" cy="3317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1A74" w14:textId="77777777" w:rsidR="007C78AC" w:rsidRDefault="00EA70AA">
      <w:pPr>
        <w:spacing w:after="120"/>
        <w:jc w:val="center"/>
      </w:pPr>
      <w:r>
        <w:rPr>
          <w:i/>
          <w:color w:val="5A5A5A"/>
          <w:sz w:val="14"/>
        </w:rPr>
        <w:t>Screenshot 3: Home — placeholder (export real screenshot via browser at 1200×700, F12 no console).</w:t>
      </w:r>
    </w:p>
    <w:p w14:paraId="2B9F9F72" w14:textId="77777777" w:rsidR="007C78AC" w:rsidRDefault="00EA70AA">
      <w:pPr>
        <w:spacing w:before="160" w:after="40"/>
      </w:pPr>
      <w:r>
        <w:rPr>
          <w:b/>
          <w:color w:val="0B499D"/>
          <w:sz w:val="18"/>
        </w:rPr>
        <w:t>Fig 4: Register (Student)</w:t>
      </w:r>
    </w:p>
    <w:p w14:paraId="25B4A0F2" w14:textId="77777777" w:rsidR="007C78AC" w:rsidRDefault="00EA70AA">
      <w:r>
        <w:rPr>
          <w:color w:val="333333"/>
          <w:sz w:val="16"/>
        </w:rPr>
        <w:t>FirstName / LastName two-col, Email, Password (6+ chars, digit+up</w:t>
      </w:r>
      <w:r>
        <w:rPr>
          <w:color w:val="333333"/>
          <w:sz w:val="16"/>
        </w:rPr>
        <w:t>per), ConfirmPassword, client validation</w:t>
      </w:r>
    </w:p>
    <w:p w14:paraId="1D8F3729" w14:textId="42262CD8" w:rsidR="007C78AC" w:rsidRDefault="003E7A0E">
      <w:pPr>
        <w:spacing w:after="40"/>
        <w:jc w:val="center"/>
      </w:pPr>
      <w:r w:rsidRPr="003E7A0E">
        <w:drawing>
          <wp:inline distT="0" distB="0" distL="0" distR="0" wp14:anchorId="4D932FD0" wp14:editId="3B3B520E">
            <wp:extent cx="6400800" cy="3105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F22B" w14:textId="77777777" w:rsidR="007C78AC" w:rsidRDefault="00EA70AA">
      <w:pPr>
        <w:spacing w:after="120"/>
        <w:jc w:val="center"/>
      </w:pPr>
      <w:r>
        <w:rPr>
          <w:i/>
          <w:color w:val="5A5A5A"/>
          <w:sz w:val="14"/>
        </w:rPr>
        <w:t>Screenshot 4: Register — placeholder (export real screenshot via browser at 1200×700, F12 no console).</w:t>
      </w:r>
    </w:p>
    <w:p w14:paraId="1E751737" w14:textId="77777777" w:rsidR="00415431" w:rsidRDefault="00415431">
      <w:pPr>
        <w:spacing w:after="200" w:line="276" w:lineRule="auto"/>
        <w:rPr>
          <w:b/>
          <w:color w:val="0B499D"/>
          <w:sz w:val="18"/>
        </w:rPr>
      </w:pPr>
      <w:r>
        <w:rPr>
          <w:b/>
          <w:color w:val="0B499D"/>
          <w:sz w:val="18"/>
        </w:rPr>
        <w:br w:type="page"/>
      </w:r>
    </w:p>
    <w:p w14:paraId="3BAE2008" w14:textId="274508F3" w:rsidR="007C78AC" w:rsidRDefault="00EA70AA">
      <w:pPr>
        <w:spacing w:before="160" w:after="40"/>
      </w:pPr>
      <w:r>
        <w:rPr>
          <w:b/>
          <w:color w:val="0B499D"/>
          <w:sz w:val="18"/>
        </w:rPr>
        <w:lastRenderedPageBreak/>
        <w:t>Fig 5: Login + Role Redirect</w:t>
      </w:r>
    </w:p>
    <w:p w14:paraId="220FA687" w14:textId="77777777" w:rsidR="007C78AC" w:rsidRDefault="00EA70AA">
      <w:r>
        <w:rPr>
          <w:color w:val="333333"/>
          <w:sz w:val="16"/>
        </w:rPr>
        <w:t xml:space="preserve">Email / Password / RememberMe, error summary; POST redirects </w:t>
      </w:r>
      <w:r>
        <w:rPr>
          <w:color w:val="333333"/>
          <w:sz w:val="16"/>
        </w:rPr>
        <w:t>Staff→AllRequests, Student→MyRequests</w:t>
      </w:r>
    </w:p>
    <w:p w14:paraId="4D7457CB" w14:textId="7E6CDC6D" w:rsidR="007C78AC" w:rsidRDefault="00415431">
      <w:pPr>
        <w:spacing w:after="40"/>
        <w:jc w:val="center"/>
      </w:pPr>
      <w:r w:rsidRPr="00415431">
        <w:drawing>
          <wp:inline distT="0" distB="0" distL="0" distR="0" wp14:anchorId="31512E2C" wp14:editId="27F46797">
            <wp:extent cx="6400800" cy="3305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DCEB" w14:textId="77777777" w:rsidR="007C78AC" w:rsidRDefault="00EA70AA">
      <w:pPr>
        <w:spacing w:after="120"/>
        <w:jc w:val="center"/>
      </w:pPr>
      <w:r>
        <w:rPr>
          <w:i/>
          <w:color w:val="5A5A5A"/>
          <w:sz w:val="14"/>
        </w:rPr>
        <w:t>Screenshot 5: Login — placeholder (export real screenshot via browser at 1200×700, F12 no console).</w:t>
      </w:r>
    </w:p>
    <w:p w14:paraId="031FD281" w14:textId="77777777" w:rsidR="007C78AC" w:rsidRDefault="00EA70AA">
      <w:pPr>
        <w:spacing w:before="160" w:after="40"/>
      </w:pPr>
      <w:r>
        <w:rPr>
          <w:b/>
          <w:color w:val="0B499D"/>
          <w:sz w:val="18"/>
        </w:rPr>
        <w:t>Fig 6: Student — Submit Request (Create)</w:t>
      </w:r>
    </w:p>
    <w:p w14:paraId="76DB5C00" w14:textId="77777777" w:rsidR="007C78AC" w:rsidRDefault="00EA70AA">
      <w:r>
        <w:rPr>
          <w:color w:val="333333"/>
          <w:sz w:val="16"/>
        </w:rPr>
        <w:t>RequestType dropdown (IDCardReplacement / TranscriptRequest / CertificateRe</w:t>
      </w:r>
      <w:r>
        <w:rPr>
          <w:color w:val="333333"/>
          <w:sz w:val="16"/>
        </w:rPr>
        <w:t>quest) + Description[500] textarea, Submit → TempData Success</w:t>
      </w:r>
    </w:p>
    <w:p w14:paraId="58657498" w14:textId="18E16DF1" w:rsidR="007C78AC" w:rsidRDefault="00867AB8">
      <w:pPr>
        <w:spacing w:after="40"/>
        <w:jc w:val="center"/>
      </w:pPr>
      <w:r w:rsidRPr="00867AB8">
        <w:drawing>
          <wp:inline distT="0" distB="0" distL="0" distR="0" wp14:anchorId="1B437B1D" wp14:editId="55A67F8B">
            <wp:extent cx="6400800" cy="2441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E115" w14:textId="77777777" w:rsidR="007C78AC" w:rsidRDefault="00EA70AA">
      <w:pPr>
        <w:spacing w:after="120"/>
        <w:jc w:val="center"/>
      </w:pPr>
      <w:r>
        <w:rPr>
          <w:i/>
          <w:color w:val="5A5A5A"/>
          <w:sz w:val="14"/>
        </w:rPr>
        <w:t>Screenshot 6: Submit Request — placeholder (export real screenshot via browser at 1200×700, F12 no console).</w:t>
      </w:r>
    </w:p>
    <w:p w14:paraId="63AC3625" w14:textId="77777777" w:rsidR="00867AB8" w:rsidRDefault="00867AB8">
      <w:pPr>
        <w:spacing w:after="200" w:line="276" w:lineRule="auto"/>
        <w:rPr>
          <w:b/>
          <w:color w:val="0B499D"/>
          <w:sz w:val="18"/>
        </w:rPr>
      </w:pPr>
      <w:r>
        <w:rPr>
          <w:b/>
          <w:color w:val="0B499D"/>
          <w:sz w:val="18"/>
        </w:rPr>
        <w:br w:type="page"/>
      </w:r>
    </w:p>
    <w:p w14:paraId="1F65B1C1" w14:textId="6F77D827" w:rsidR="007C78AC" w:rsidRDefault="00EA70AA">
      <w:pPr>
        <w:spacing w:before="160" w:after="40"/>
      </w:pPr>
      <w:r>
        <w:rPr>
          <w:b/>
          <w:color w:val="0B499D"/>
          <w:sz w:val="18"/>
        </w:rPr>
        <w:lastRenderedPageBreak/>
        <w:t>Fig 7: Student — My Requests</w:t>
      </w:r>
    </w:p>
    <w:p w14:paraId="1B610BC3" w14:textId="77777777" w:rsidR="007C78AC" w:rsidRDefault="00EA70AA">
      <w:r>
        <w:rPr>
          <w:color w:val="333333"/>
          <w:sz w:val="16"/>
        </w:rPr>
        <w:t>table-modern thead #0B499D, status-badge with dot (Pen</w:t>
      </w:r>
      <w:r>
        <w:rPr>
          <w:color w:val="333333"/>
          <w:sz w:val="16"/>
        </w:rPr>
        <w:t>ding yellow, Processing blue, Completed green, Rejected red), View action</w:t>
      </w:r>
    </w:p>
    <w:p w14:paraId="750CF8BA" w14:textId="3FA431D9" w:rsidR="007C78AC" w:rsidRDefault="004E4BD0">
      <w:pPr>
        <w:spacing w:after="40"/>
        <w:jc w:val="center"/>
      </w:pPr>
      <w:r w:rsidRPr="004E4BD0">
        <w:drawing>
          <wp:inline distT="0" distB="0" distL="0" distR="0" wp14:anchorId="19193304" wp14:editId="33887C27">
            <wp:extent cx="6400800" cy="19545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DCF4" w14:textId="77777777" w:rsidR="007C78AC" w:rsidRDefault="00EA70AA">
      <w:pPr>
        <w:spacing w:after="120"/>
        <w:jc w:val="center"/>
      </w:pPr>
      <w:r>
        <w:rPr>
          <w:i/>
          <w:color w:val="5A5A5A"/>
          <w:sz w:val="14"/>
        </w:rPr>
        <w:t>Screenshot 7: My Requests — placeholder (export real screenshot via browser at 1200×700, F12 no console).</w:t>
      </w:r>
    </w:p>
    <w:p w14:paraId="085F26FB" w14:textId="77777777" w:rsidR="007C78AC" w:rsidRDefault="00EA70AA">
      <w:pPr>
        <w:spacing w:before="160" w:after="40"/>
      </w:pPr>
      <w:r>
        <w:rPr>
          <w:b/>
          <w:color w:val="0B499D"/>
          <w:sz w:val="18"/>
        </w:rPr>
        <w:t>Fig 8: Student — Details (Read-Only)</w:t>
      </w:r>
    </w:p>
    <w:p w14:paraId="45671059" w14:textId="77777777" w:rsidR="007C78AC" w:rsidRDefault="00EA70AA">
      <w:r>
        <w:rPr>
          <w:color w:val="333333"/>
          <w:sz w:val="16"/>
        </w:rPr>
        <w:t>detail-card header #0B499D + gold bot</w:t>
      </w:r>
      <w:r>
        <w:rPr>
          <w:color w:val="333333"/>
          <w:sz w:val="16"/>
        </w:rPr>
        <w:t>tom border, badge, rows: Type / Description / Submitted / Updated, Back button</w:t>
      </w:r>
    </w:p>
    <w:p w14:paraId="1DEB03C5" w14:textId="07C2BD96" w:rsidR="007C78AC" w:rsidRDefault="004E4BD0">
      <w:pPr>
        <w:spacing w:after="40"/>
        <w:jc w:val="center"/>
      </w:pPr>
      <w:r w:rsidRPr="004E4BD0">
        <w:drawing>
          <wp:inline distT="0" distB="0" distL="0" distR="0" wp14:anchorId="54EFCA01" wp14:editId="17EF0C55">
            <wp:extent cx="6400800" cy="22745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6372" w14:textId="77777777" w:rsidR="007C78AC" w:rsidRDefault="00EA70AA">
      <w:pPr>
        <w:spacing w:after="120"/>
        <w:jc w:val="center"/>
      </w:pPr>
      <w:r>
        <w:rPr>
          <w:i/>
          <w:color w:val="5A5A5A"/>
          <w:sz w:val="14"/>
        </w:rPr>
        <w:t>Screenshot 8: Details - Student — placeholder (export real screenshot via browser at 1200×700, F12 no console).</w:t>
      </w:r>
    </w:p>
    <w:p w14:paraId="7C80062B" w14:textId="77777777" w:rsidR="007C78AC" w:rsidRDefault="00EA70AA">
      <w:pPr>
        <w:spacing w:before="160" w:after="40"/>
      </w:pPr>
      <w:r>
        <w:rPr>
          <w:b/>
          <w:color w:val="0B499D"/>
          <w:sz w:val="18"/>
        </w:rPr>
        <w:t>Fig 9: Staff — All Requests</w:t>
      </w:r>
    </w:p>
    <w:p w14:paraId="5679A631" w14:textId="77777777" w:rsidR="007C78AC" w:rsidRDefault="00EA70AA">
      <w:r>
        <w:rPr>
          <w:color w:val="333333"/>
          <w:sz w:val="16"/>
        </w:rPr>
        <w:t>Same table + StudentName/Email colu</w:t>
      </w:r>
      <w:r>
        <w:rPr>
          <w:color w:val="333333"/>
          <w:sz w:val="16"/>
        </w:rPr>
        <w:t>mn, 35-char truncate, Details btn — .Include(Student) proves FK</w:t>
      </w:r>
    </w:p>
    <w:p w14:paraId="13E98856" w14:textId="583BDA56" w:rsidR="007C78AC" w:rsidRDefault="004E4BD0">
      <w:pPr>
        <w:spacing w:after="40"/>
        <w:jc w:val="center"/>
      </w:pPr>
      <w:r w:rsidRPr="004E4BD0">
        <w:drawing>
          <wp:inline distT="0" distB="0" distL="0" distR="0" wp14:anchorId="0B33EE30" wp14:editId="4081D96A">
            <wp:extent cx="6400800" cy="21977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F941" w14:textId="77777777" w:rsidR="007C78AC" w:rsidRDefault="00EA70AA">
      <w:pPr>
        <w:spacing w:after="120"/>
        <w:jc w:val="center"/>
      </w:pPr>
      <w:r>
        <w:rPr>
          <w:i/>
          <w:color w:val="5A5A5A"/>
          <w:sz w:val="14"/>
        </w:rPr>
        <w:t>Screenshot 9: All Requests - Staff — placeholder (export real screenshot via browser at 1200×700, F12 no console).</w:t>
      </w:r>
    </w:p>
    <w:p w14:paraId="23166F72" w14:textId="77777777" w:rsidR="004E4BD0" w:rsidRDefault="004E4BD0">
      <w:pPr>
        <w:spacing w:after="200" w:line="276" w:lineRule="auto"/>
        <w:rPr>
          <w:b/>
          <w:color w:val="0B499D"/>
          <w:sz w:val="18"/>
        </w:rPr>
      </w:pPr>
      <w:r>
        <w:rPr>
          <w:b/>
          <w:color w:val="0B499D"/>
          <w:sz w:val="18"/>
        </w:rPr>
        <w:br w:type="page"/>
      </w:r>
    </w:p>
    <w:p w14:paraId="42A9D3F5" w14:textId="507E9491" w:rsidR="007C78AC" w:rsidRDefault="00EA70AA">
      <w:pPr>
        <w:spacing w:before="160" w:after="40"/>
      </w:pPr>
      <w:r>
        <w:rPr>
          <w:b/>
          <w:color w:val="0B499D"/>
          <w:sz w:val="18"/>
        </w:rPr>
        <w:lastRenderedPageBreak/>
        <w:t>Fig 10: Staff — Details + UpdateStatus</w:t>
      </w:r>
    </w:p>
    <w:p w14:paraId="08353154" w14:textId="77777777" w:rsidR="007C78AC" w:rsidRDefault="00EA70AA">
      <w:r>
        <w:rPr>
          <w:color w:val="333333"/>
          <w:sz w:val="16"/>
        </w:rPr>
        <w:t>Top card same as student + bottom ca</w:t>
      </w:r>
      <w:r>
        <w:rPr>
          <w:color w:val="333333"/>
          <w:sz w:val="16"/>
        </w:rPr>
        <w:t>rd Update Status (select 4 enums, AntiForgery, POST → UpdatedDate=UtcNow)</w:t>
      </w:r>
    </w:p>
    <w:p w14:paraId="7BB221DA" w14:textId="3FDF990F" w:rsidR="007C78AC" w:rsidRDefault="004E4BD0">
      <w:pPr>
        <w:spacing w:after="40"/>
        <w:jc w:val="center"/>
      </w:pPr>
      <w:r w:rsidRPr="004E4BD0">
        <w:drawing>
          <wp:inline distT="0" distB="0" distL="0" distR="0" wp14:anchorId="7FFFB4E1" wp14:editId="01483B85">
            <wp:extent cx="6400800" cy="41097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AD31" w14:textId="77777777" w:rsidR="007C78AC" w:rsidRDefault="00EA70AA">
      <w:pPr>
        <w:spacing w:after="120"/>
        <w:jc w:val="center"/>
      </w:pPr>
      <w:r>
        <w:rPr>
          <w:i/>
          <w:color w:val="5A5A5A"/>
          <w:sz w:val="14"/>
        </w:rPr>
        <w:t>Screenshot 10: Details - Staff Update — placeholder (export real screenshot via browser at 1200×700, F12 no console).</w:t>
      </w:r>
    </w:p>
    <w:p w14:paraId="03061A87" w14:textId="77777777" w:rsidR="007C78AC" w:rsidRDefault="00EA70AA">
      <w:pPr>
        <w:spacing w:before="120"/>
      </w:pPr>
      <w:r>
        <w:rPr>
          <w:i/>
          <w:color w:val="052044"/>
          <w:sz w:val="16"/>
        </w:rPr>
        <w:t xml:space="preserve">Tip for evaluation: Use Student account </w:t>
      </w:r>
      <w:r>
        <w:rPr>
          <w:i/>
          <w:color w:val="052044"/>
          <w:sz w:val="16"/>
        </w:rPr>
        <w:t>(self-registered) to create 2 requests → check MyRequests badges; login as Staff priya@iubat.edu / P@ssw0rd → AllRequests shows both with emails → open Details → change Pending→Processing→Completed → verify UpdatedDate changes and student sees new badge on</w:t>
      </w:r>
      <w:r>
        <w:rPr>
          <w:i/>
          <w:color w:val="052044"/>
          <w:sz w:val="16"/>
        </w:rPr>
        <w:t xml:space="preserve"> refresh.</w:t>
      </w:r>
    </w:p>
    <w:p w14:paraId="47F4BC6B" w14:textId="77777777" w:rsidR="003E7A0E" w:rsidRDefault="003E7A0E">
      <w:pPr>
        <w:spacing w:after="200" w:line="276" w:lineRule="auto"/>
        <w:rPr>
          <w:rFonts w:eastAsiaTheme="majorEastAsia" w:cstheme="majorBidi"/>
          <w:b/>
          <w:bCs/>
          <w:color w:val="0B499D"/>
          <w:sz w:val="32"/>
          <w:szCs w:val="28"/>
        </w:rPr>
      </w:pPr>
      <w:r>
        <w:br w:type="page"/>
      </w:r>
    </w:p>
    <w:p w14:paraId="1C346BE9" w14:textId="10312212" w:rsidR="007C78AC" w:rsidRDefault="00EA70AA">
      <w:pPr>
        <w:pStyle w:val="Heading1"/>
        <w:pBdr>
          <w:bottom w:val="single" w:sz="6" w:space="1" w:color="FFD228"/>
        </w:pBdr>
        <w:spacing w:after="280"/>
      </w:pPr>
      <w:r>
        <w:rPr>
          <w:rFonts w:ascii="Calibri" w:hAnsi="Calibri"/>
        </w:rPr>
        <w:lastRenderedPageBreak/>
        <w:t>5. Conclusion</w:t>
      </w:r>
    </w:p>
    <w:p w14:paraId="221C8C56" w14:textId="77777777" w:rsidR="007C78AC" w:rsidRDefault="00EA70AA">
      <w:r>
        <w:rPr>
          <w:color w:val="333333"/>
          <w:sz w:val="18"/>
        </w:rPr>
        <w:t xml:space="preserve">The manual, paper-based student service workflow at IUBAT — prone to queues, lost forms and opaque status — has been replaced by a minimal, secure ASP.NET Core MVC 10 system that digitizes exactly the three required services (ID </w:t>
      </w:r>
      <w:r>
        <w:rPr>
          <w:color w:val="333333"/>
          <w:sz w:val="18"/>
        </w:rPr>
        <w:t>Card, Transcript, Certificate) with a four-state lifecycle (Pending/Processing/Completed/Rejected). The solution proves that a narrow domain can still demonstrate the full MVC stack when layered correctly.</w:t>
      </w:r>
    </w:p>
    <w:p w14:paraId="3C407CAF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Problem addressed: </w:t>
      </w:r>
      <w:r>
        <w:rPr>
          <w:color w:val="333333"/>
          <w:sz w:val="18"/>
        </w:rPr>
        <w:t>Students had no remote submit/t</w:t>
      </w:r>
      <w:r>
        <w:rPr>
          <w:color w:val="333333"/>
          <w:sz w:val="18"/>
        </w:rPr>
        <w:t>rack channel; staff had no unified, auditable queue. The system provides 24/7 access, ownership isolation and role-based mutation.</w:t>
      </w:r>
    </w:p>
    <w:p w14:paraId="10FC1D52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Developed solution: </w:t>
      </w:r>
      <w:r>
        <w:rPr>
          <w:color w:val="333333"/>
          <w:sz w:val="18"/>
        </w:rPr>
        <w:t>Single project WebApplication1 (net10.0) with ApplicationUser + ServiceRequest (FK Restrict), Enums, 4 co</w:t>
      </w:r>
      <w:r>
        <w:rPr>
          <w:color w:val="333333"/>
          <w:sz w:val="18"/>
        </w:rPr>
        <w:t>ntrollers (Account/Student/Staff/Home), 8 Razor views + Uttara-inspired layout (toolbar #0B499D + header white + sticky white nav + footer #052044 + marquee), PostgreSQL (Neon pooled) via Npgsql, Identity, EF Core EnsureCreated + SeedData.</w:t>
      </w:r>
    </w:p>
    <w:p w14:paraId="32FD7ACD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>Major ASP.NET co</w:t>
      </w:r>
      <w:r>
        <w:rPr>
          <w:b/>
          <w:color w:val="052044"/>
          <w:sz w:val="18"/>
        </w:rPr>
        <w:t xml:space="preserve">ncepts applied: </w:t>
      </w:r>
      <w:r>
        <w:rPr>
          <w:color w:val="333333"/>
          <w:sz w:val="18"/>
        </w:rPr>
        <w:t>Conventional routing ({controller=Home}/{action=Index}/{id?}), DI (AddDbContext/AddIdentity), Tag Helpers (asp-for/asp-items), ModelState validation + Unobtrusive, AntiForgery + PRG + TempData, Authorize(Roles), UserManager/SignInManager, F</w:t>
      </w:r>
      <w:r>
        <w:rPr>
          <w:color w:val="333333"/>
          <w:sz w:val="18"/>
        </w:rPr>
        <w:t>orwardedHeaders + PORT binding for Render, polling watcher for inotify limit.</w:t>
      </w:r>
    </w:p>
    <w:p w14:paraId="415CE429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Key design decisions &amp; findings: </w:t>
      </w:r>
      <w:r>
        <w:rPr>
          <w:color w:val="333333"/>
          <w:sz w:val="18"/>
        </w:rPr>
        <w:t>1) Usability vs. Security resolved by keeping student form to 2 fields but enforcing [Authorize] + StudentId WHERE filter + AntiForgery at contro</w:t>
      </w:r>
      <w:r>
        <w:rPr>
          <w:color w:val="333333"/>
          <w:sz w:val="18"/>
        </w:rPr>
        <w:t>ller; 2) Simplicity vs. Functionality resolved by scoping to 3 request types yet keeping strict Model-ViewModel-Controller-Db separation; 3) OnDelete(Restrict) preserves audit, int enums save space, UTC dates avoid TZ bugs, pooled Neon + 1 retry handles co</w:t>
      </w:r>
      <w:r>
        <w:rPr>
          <w:color w:val="333333"/>
          <w:sz w:val="18"/>
        </w:rPr>
        <w:t>ld-start; 4) Visual credibility matters — Uttara palette raised perceived quality without extra functionality.</w:t>
      </w:r>
    </w:p>
    <w:p w14:paraId="23A9E2FF" w14:textId="77777777" w:rsidR="007C78AC" w:rsidRDefault="00EA70AA">
      <w:pPr>
        <w:pStyle w:val="ListBullet"/>
        <w:spacing w:after="40"/>
      </w:pPr>
      <w:r>
        <w:rPr>
          <w:b/>
          <w:color w:val="052044"/>
          <w:sz w:val="18"/>
        </w:rPr>
        <w:t xml:space="preserve">Limitations &amp; future work: </w:t>
      </w:r>
      <w:r>
        <w:rPr>
          <w:color w:val="333333"/>
          <w:sz w:val="18"/>
        </w:rPr>
        <w:t>No file upload for supporting docs, no email notification on status change, no pagination/search on AllRequests, no au</w:t>
      </w:r>
      <w:r>
        <w:rPr>
          <w:color w:val="333333"/>
          <w:sz w:val="18"/>
        </w:rPr>
        <w:t>dit log table. Next iterations could add IFormFile upload to blob, SendGrid on UpdateStatus, X.PagedList, and ApplicationUser deletion guard.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C78AC" w14:paraId="01C53547" w14:textId="77777777">
        <w:trPr>
          <w:jc w:val="center"/>
        </w:trPr>
        <w:tc>
          <w:tcPr>
            <w:tcW w:w="10080" w:type="dxa"/>
            <w:tcBorders>
              <w:top w:val="single" w:sz="4" w:space="0" w:color="E5E7EB"/>
              <w:left w:val="single" w:sz="12" w:space="0" w:color="FFD228"/>
              <w:bottom w:val="single" w:sz="4" w:space="0" w:color="E5E7EB"/>
              <w:right w:val="single" w:sz="4" w:space="0" w:color="E5E7EB"/>
            </w:tcBorders>
            <w:shd w:val="clear" w:color="auto" w:fill="FFF9DB"/>
          </w:tcPr>
          <w:p w14:paraId="47760BE8" w14:textId="77777777" w:rsidR="007C78AC" w:rsidRDefault="00EA70AA">
            <w:pPr>
              <w:spacing w:after="40"/>
            </w:pPr>
            <w:r>
              <w:rPr>
                <w:b/>
                <w:color w:val="333333"/>
                <w:sz w:val="18"/>
              </w:rPr>
              <w:t xml:space="preserve">Evaluation checklist (Part C):  </w:t>
            </w:r>
          </w:p>
          <w:p w14:paraId="16B390C3" w14:textId="77777777" w:rsidR="007C78AC" w:rsidRDefault="00EA70AA">
            <w:pPr>
              <w:pStyle w:val="ListBullet"/>
              <w:spacing w:after="40"/>
            </w:pPr>
            <w:r>
              <w:rPr>
                <w:color w:val="333333"/>
                <w:sz w:val="16"/>
              </w:rPr>
              <w:t>MVC (Models/Views/Controllers + ViewModels) ✓   EF (DbContext + FK + EnsureCreate</w:t>
            </w:r>
            <w:r>
              <w:rPr>
                <w:color w:val="333333"/>
                <w:sz w:val="16"/>
              </w:rPr>
              <w:t>d) ✓   Validation (Required/StringLength + unobtrusive + server) ✓   Routing (MapControllerRoute + tag helpers) ✓   Role-Auth (Student/Staff + AccessDenied) ✓   CRUD (Create/Read/Update) ✓   Render + Neon ready ✓</w:t>
            </w:r>
          </w:p>
        </w:tc>
      </w:tr>
    </w:tbl>
    <w:p w14:paraId="05998D42" w14:textId="77777777" w:rsidR="007C78AC" w:rsidRDefault="00EA70AA">
      <w:pPr>
        <w:pStyle w:val="Heading1"/>
        <w:pBdr>
          <w:bottom w:val="single" w:sz="6" w:space="1" w:color="FFD228"/>
        </w:pBdr>
        <w:spacing w:after="280"/>
      </w:pPr>
      <w:r>
        <w:rPr>
          <w:rFonts w:ascii="Calibri" w:hAnsi="Calibri"/>
        </w:rPr>
        <w:t>References</w:t>
      </w:r>
    </w:p>
    <w:p w14:paraId="6ECCD3C0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>Microsoft Learn. ASP.NET Core M</w:t>
      </w:r>
      <w:r>
        <w:rPr>
          <w:color w:val="333333"/>
          <w:sz w:val="16"/>
        </w:rPr>
        <w:t>VC overview, Routing, Model validation, Identity. https://learn.microsoft.com/en-us/aspnet/core/mvc/ — accessed Sep 2026.</w:t>
      </w:r>
    </w:p>
    <w:p w14:paraId="42E4551E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 xml:space="preserve">Microsoft Learn. Entity Framework Core with Npgsql (PostgreSQL provider). https://learn.microsoft.com/en-us/ef/core/providers/npgsql/ </w:t>
      </w:r>
      <w:r>
        <w:rPr>
          <w:color w:val="333333"/>
          <w:sz w:val="16"/>
        </w:rPr>
        <w:t>— accessed Sep 2026.</w:t>
      </w:r>
    </w:p>
    <w:p w14:paraId="4CA22B80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>Npgsql Documentation. NpgsqlConnectionStringBuilder, SslMode, ChannelBinding. https://www.npgsql.org/doc/ — accessed Sep 2026.</w:t>
      </w:r>
    </w:p>
    <w:p w14:paraId="046BB1E8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>Neon Documentation. Connection pooling, serverless, channel_binding=require. https://neon.tech/docs/ — acces</w:t>
      </w:r>
      <w:r>
        <w:rPr>
          <w:color w:val="333333"/>
          <w:sz w:val="16"/>
        </w:rPr>
        <w:t>sed Sep 2026.</w:t>
      </w:r>
    </w:p>
    <w:p w14:paraId="3294D40B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>Render Documentation. Deploy Docker on Render, Environment Variables (DATABASE_URL, PORT), Health Checks, inotify limits. https://docs.render.com/ — accessed Sep 2026.</w:t>
      </w:r>
    </w:p>
    <w:p w14:paraId="12977DC5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 xml:space="preserve">Uttara University Official Website. Visual design, Information </w:t>
      </w:r>
      <w:r>
        <w:rPr>
          <w:color w:val="333333"/>
          <w:sz w:val="16"/>
        </w:rPr>
        <w:t>Architecture, Header/Notice patterns. https://www.uttara.ac.bd/ — used as UI inspiration (Royal Blue #0B499D + Gold #FFD228, toolbar, marquee, footer). Accessed Sep 2026.</w:t>
      </w:r>
    </w:p>
    <w:p w14:paraId="58C0A4E3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>Bootstrap 5 Documentation. Grid, Components, Utilities. https://getbootstrap.com/docs</w:t>
      </w:r>
      <w:r>
        <w:rPr>
          <w:color w:val="333333"/>
          <w:sz w:val="16"/>
        </w:rPr>
        <w:t>/5.3/ — accessed Sep 2026.</w:t>
      </w:r>
    </w:p>
    <w:p w14:paraId="71828CC0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>jQuery Validation + Unobtrusive Validation. https://jqueryvalidation.org/ and https://github.com/jquery-validation/jquery-validation — accessed Sep 2026.</w:t>
      </w:r>
    </w:p>
    <w:p w14:paraId="385E9E5B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 xml:space="preserve">Encode Sans &amp; Montserrat on Google Fonts. https://fonts.google.com/ — used </w:t>
      </w:r>
      <w:r>
        <w:rPr>
          <w:color w:val="333333"/>
          <w:sz w:val="16"/>
        </w:rPr>
        <w:t>for Uttara-like typography.</w:t>
      </w:r>
    </w:p>
    <w:p w14:paraId="20EDE599" w14:textId="77777777" w:rsidR="007C78AC" w:rsidRDefault="00EA70AA">
      <w:pPr>
        <w:pStyle w:val="ListNumber"/>
        <w:spacing w:before="20" w:after="40"/>
        <w:ind w:hanging="216"/>
      </w:pPr>
      <w:r>
        <w:rPr>
          <w:color w:val="333333"/>
          <w:sz w:val="16"/>
        </w:rPr>
        <w:t>GitHub Repository for this project. arnikaakther2003-sudo/Studentservice (branch main, commit 998d00e). https://github.com/arnikaakther2003-sudo/Studentservice — includes render.yaml, Dockerfile, site.css.</w:t>
      </w:r>
    </w:p>
    <w:p w14:paraId="618DDE92" w14:textId="77777777" w:rsidR="007C78AC" w:rsidRDefault="00EA70AA">
      <w:pPr>
        <w:spacing w:before="240"/>
        <w:jc w:val="center"/>
      </w:pPr>
      <w:r>
        <w:rPr>
          <w:i/>
          <w:color w:val="5A5A5A"/>
          <w:sz w:val="15"/>
        </w:rPr>
        <w:t xml:space="preserve">— End of Report —  •  </w:t>
      </w:r>
      <w:r>
        <w:rPr>
          <w:i/>
          <w:color w:val="5A5A5A"/>
          <w:sz w:val="15"/>
        </w:rPr>
        <w:t>Generated for IUBAT Campus Services  •  04 September 2026  •  Stack: .NET 10 + PostgreSQL (Neon) + Docker/Render</w:t>
      </w:r>
    </w:p>
    <w:sectPr w:rsidR="007C78AC" w:rsidSect="00034616">
      <w:headerReference w:type="default" r:id="rId16"/>
      <w:footerReference w:type="default" r:id="rId17"/>
      <w:pgSz w:w="12240" w:h="15840"/>
      <w:pgMar w:top="864" w:right="1080" w:bottom="864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6D861" w14:textId="77777777" w:rsidR="00EA70AA" w:rsidRDefault="00EA70AA">
      <w:pPr>
        <w:spacing w:after="0" w:line="240" w:lineRule="auto"/>
      </w:pPr>
      <w:r>
        <w:separator/>
      </w:r>
    </w:p>
  </w:endnote>
  <w:endnote w:type="continuationSeparator" w:id="0">
    <w:p w14:paraId="13D3A9A0" w14:textId="77777777" w:rsidR="00EA70AA" w:rsidRDefault="00EA7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77DA" w14:textId="77777777" w:rsidR="007C78AC" w:rsidRDefault="00EA70AA">
    <w:pPr>
      <w:pStyle w:val="Footer"/>
      <w:spacing w:before="80"/>
      <w:jc w:val="center"/>
    </w:pPr>
    <w:r>
      <w:rPr>
        <w:i/>
        <w:color w:val="5A5A5A"/>
        <w:sz w:val="14"/>
      </w:rPr>
      <w:t>IUBAT Campus Services — Student Service Request System  |  Assignment Report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8D3BF" w14:textId="77777777" w:rsidR="00EA70AA" w:rsidRDefault="00EA70AA">
      <w:pPr>
        <w:spacing w:after="0" w:line="240" w:lineRule="auto"/>
      </w:pPr>
      <w:r>
        <w:separator/>
      </w:r>
    </w:p>
  </w:footnote>
  <w:footnote w:type="continuationSeparator" w:id="0">
    <w:p w14:paraId="53A5588A" w14:textId="77777777" w:rsidR="00EA70AA" w:rsidRDefault="00EA7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16EB1" w14:textId="77777777" w:rsidR="007C78AC" w:rsidRDefault="00EA70AA">
    <w:pPr>
      <w:pStyle w:val="Header"/>
      <w:pBdr>
        <w:bottom w:val="single" w:sz="4" w:space="1" w:color="FFD228"/>
      </w:pBdr>
      <w:jc w:val="right"/>
    </w:pPr>
    <w:r>
      <w:rPr>
        <w:b/>
        <w:color w:val="0B499D"/>
        <w:sz w:val="14"/>
      </w:rPr>
      <w:t xml:space="preserve">IUBAT  •  Campus </w:t>
    </w:r>
    <w:r>
      <w:rPr>
        <w:b/>
        <w:color w:val="0B499D"/>
        <w:sz w:val="14"/>
      </w:rPr>
      <w:t>Services  •  ASP.NET 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DA"/>
    <w:rsid w:val="00034616"/>
    <w:rsid w:val="0006063C"/>
    <w:rsid w:val="0015074B"/>
    <w:rsid w:val="0029639D"/>
    <w:rsid w:val="00326F90"/>
    <w:rsid w:val="003E7A0E"/>
    <w:rsid w:val="00415431"/>
    <w:rsid w:val="004E4BD0"/>
    <w:rsid w:val="007C78AC"/>
    <w:rsid w:val="00867AB8"/>
    <w:rsid w:val="00AA1D8D"/>
    <w:rsid w:val="00B47730"/>
    <w:rsid w:val="00CB0664"/>
    <w:rsid w:val="00EA7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64877"/>
  <w14:defaultImageDpi w14:val="300"/>
  <w15:docId w15:val="{643059CA-299B-4588-83BD-DE0B96C2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B499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B499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0520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0119D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1">
    <w:name w:val="Grid Table 2 Accent 1"/>
    <w:basedOn w:val="TableNormal"/>
    <w:uiPriority w:val="47"/>
    <w:rsid w:val="000119DA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15</Pages>
  <Words>5105</Words>
  <Characters>29101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shakkhor</cp:lastModifiedBy>
  <cp:revision>2</cp:revision>
  <dcterms:created xsi:type="dcterms:W3CDTF">2013-12-23T23:15:00Z</dcterms:created>
  <dcterms:modified xsi:type="dcterms:W3CDTF">2026-09-05T01:36:00Z</dcterms:modified>
  <cp:category/>
</cp:coreProperties>
</file>